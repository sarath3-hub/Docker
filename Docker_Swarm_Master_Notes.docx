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1F4E79"/>
          <w:sz w:val="36"/>
        </w:rPr>
        <w:t>Docker Swarm - Master Notes</w:t>
      </w:r>
    </w:p>
    <w:p>
      <w:r>
        <w:rPr>
          <w:rFonts w:ascii="Calibri" w:hAnsi="Calibri" w:eastAsia="Calibri"/>
          <w:b w:val="0"/>
          <w:sz w:val="20"/>
        </w:rPr>
        <w:t>End-to-end mastery notes (screenshots + KodeKloud Absolute Beginner).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1. What &amp; Why</w:t>
      </w:r>
    </w:p>
    <w:p>
      <w:r>
        <w:rPr>
          <w:rFonts w:ascii="Calibri" w:hAnsi="Calibri" w:eastAsia="Calibri"/>
          <w:b w:val="0"/>
          <w:sz w:val="22"/>
        </w:rPr>
        <w:t>We will now get a quick introduction to Docker Swarm.</w:t>
      </w:r>
    </w:p>
    <w:p>
      <w:r>
        <w:rPr>
          <w:rFonts w:ascii="Calibri" w:hAnsi="Calibri" w:eastAsia="Calibri"/>
          <w:b w:val="0"/>
          <w:sz w:val="22"/>
        </w:rPr>
        <w:t>Why it matters: Docker Swarm has a lot of concepts to cover and really requires its own course, but we will try to take a quick look at some of the basic details so you can get a brief idea of what it is.</w:t>
      </w:r>
    </w:p>
    <w:p>
      <w:r>
        <w:rPr>
          <w:rFonts w:ascii="Calibri" w:hAnsi="Calibri" w:eastAsia="Calibri"/>
          <w:b w:val="0"/>
          <w:sz w:val="22"/>
        </w:rPr>
        <w:t>KodeKloud alignment: KK: docker swarm init --advertise-addr; swarm join --token; docker service create --replicas on manager only.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2. How It Works</w:t>
      </w:r>
    </w:p>
    <w:p>
      <w:r>
        <w:rPr>
          <w:rFonts w:ascii="Calibri" w:hAnsi="Calibri" w:eastAsia="Calibri"/>
          <w:b w:val="0"/>
          <w:sz w:val="22"/>
        </w:rPr>
        <w:t>With Docker Swarm, you can combine multiple Docker machines together into a single cluster.</w:t>
      </w:r>
    </w:p>
    <w:p>
      <w:r>
        <w:rPr>
          <w:rFonts w:ascii="Calibri" w:hAnsi="Calibri" w:eastAsia="Calibri"/>
          <w:b w:val="0"/>
          <w:sz w:val="22"/>
        </w:rPr>
        <w:t>Docker Swarm will take care of distributing your services or your application instances into separate hosts for high availability and for load balancing across different systems and hardware.</w:t>
      </w:r>
    </w:p>
    <w:p>
      <w:r>
        <w:rPr>
          <w:rFonts w:ascii="Calibri" w:hAnsi="Calibri" w:eastAsia="Calibri"/>
          <w:b w:val="0"/>
          <w:sz w:val="22"/>
        </w:rPr>
        <w:t>To set up a Docker Swarm, you must first have multiple hosts with Docker installed on them.</w:t>
      </w:r>
    </w:p>
    <w:p>
      <w:r>
        <w:rPr>
          <w:rFonts w:ascii="Calibri" w:hAnsi="Calibri" w:eastAsia="Calibri"/>
          <w:b w:val="0"/>
          <w:sz w:val="22"/>
        </w:rPr>
        <w:t>Then you must designate one host to be the manager or the master, or the swarm manager as it is called, and the others as workers.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3. Key Concepts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Swarm has a lot of concepts to cover and really requires its own course, but we will try to take a quick look at some of the basic details so you can get a brief idea of what it is.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With Docker Swarm, you can combine multiple Docker machines together into a single cluster.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Swarm will take care of distributing your services or your application instances into separate hosts for high availability and for load balancing across different systems and hardware.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To set up a Docker Swarm, you must first have multiple hosts with Docker installed on them.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Then you must designate one host to be the manager or the master, or the swarm manager as it is called, and the others as workers.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Once you're done with that, run the Swarm init command on the Swarm manager, and that will initialize the Swarm manager.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The output will also provide the command to be run on the workers.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Copy that command and run it on the worker nodes to join them to the manager.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After joining the swarm, the workers are also referred to as nodes, and you're now ready to create services and deploy them on the swarm cluster.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Once your hosts are ready, initialize the swarm on the manager node.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4. Commands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swarm init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run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service create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Swarm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swarm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run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service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run -t ...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run -e ...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5. Troubleshooting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Cannot reach app from browser → map host:container with -p; remember container IP is internal-only.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6. Interview Q&amp;A</w:t>
      </w:r>
    </w:p>
    <w:p>
      <w:r>
        <w:rPr>
          <w:rFonts w:ascii="Calibri" w:hAnsi="Calibri" w:eastAsia="Calibri"/>
          <w:b/>
          <w:sz w:val="22"/>
        </w:rPr>
        <w:t>Q: What is Docker Swarm about?</w:t>
      </w:r>
    </w:p>
    <w:p>
      <w:r>
        <w:rPr>
          <w:rFonts w:ascii="Calibri" w:hAnsi="Calibri" w:eastAsia="Calibri"/>
          <w:b w:val="0"/>
          <w:sz w:val="22"/>
        </w:rPr>
        <w:t>A: We will now get a quick introduction to Docker Swarm.</w:t>
      </w:r>
    </w:p>
    <w:p>
      <w:r>
        <w:rPr>
          <w:rFonts w:ascii="Calibri" w:hAnsi="Calibri" w:eastAsia="Calibri"/>
          <w:b/>
          <w:sz w:val="22"/>
        </w:rPr>
        <w:t>Q: Explain a key design choice from this topic.</w:t>
      </w:r>
    </w:p>
    <w:p>
      <w:r>
        <w:rPr>
          <w:rFonts w:ascii="Calibri" w:hAnsi="Calibri" w:eastAsia="Calibri"/>
          <w:b w:val="0"/>
          <w:sz w:val="22"/>
        </w:rPr>
        <w:t>A: With Docker Swarm, you can combine multiple Docker machines together into a single cluster.</w:t>
      </w:r>
    </w:p>
    <w:p>
      <w:r>
        <w:rPr>
          <w:rFonts w:ascii="Calibri" w:hAnsi="Calibri" w:eastAsia="Calibri"/>
          <w:b/>
          <w:sz w:val="22"/>
        </w:rPr>
        <w:t>Q: Which commands would you use day-to-day related to this?</w:t>
      </w:r>
    </w:p>
    <w:p>
      <w:r>
        <w:rPr>
          <w:rFonts w:ascii="Calibri" w:hAnsi="Calibri" w:eastAsia="Calibri"/>
          <w:b w:val="0"/>
          <w:sz w:val="22"/>
        </w:rPr>
        <w:t>A: docker swarm init, docker run, docker service create, Docker Swarm, Docker swarm</w:t>
      </w:r>
    </w:p>
    <w:p>
      <w:r>
        <w:rPr>
          <w:rFonts w:ascii="Calibri" w:hAnsi="Calibri" w:eastAsia="Calibri"/>
          <w:b/>
          <w:sz w:val="22"/>
        </w:rPr>
        <w:t>Q: What production pitfall should you avoid?</w:t>
      </w:r>
    </w:p>
    <w:p>
      <w:r>
        <w:rPr>
          <w:rFonts w:ascii="Calibri" w:hAnsi="Calibri" w:eastAsia="Calibri"/>
          <w:b w:val="0"/>
          <w:sz w:val="22"/>
        </w:rPr>
        <w:t>A: Cannot reach app from browser → map host:container with -p; remember container IP is internal-only.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7. Exam Traps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Cannot reach app from browser → map host:container with -p; remember container IP is internal-only.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8. Cheat Sheet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swarm init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run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service create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Swarm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swarm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run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service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run -t ...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run -e ...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We will now get a quick introduction to Docker Swarm.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Swarm has a lot of concepts to cover and really requires its own course, but we will try to take a quick look at some of the basic details so you can get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With Docker Swarm, you can combine multiple Docker machines together into a single cluster.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Docker Swarm will take care of distributing your services or your application instances into separate hosts for high availability and for load balancing across 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To set up a Docker Swarm, you must first have multiple hosts with Docker installed on them.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Then you must designate one host to be the manager or the master, or the swarm manager as it is called, and the others as workers.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9. Key Takeaways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We will now get a quick introduction to Docker Swarm.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Swarm has a lot of concepts to cover and really requires its own course, but we will try to take a quick look at some of the basic details so you can get a brief idea of what it is.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With Docker Swarm, you can combine multiple Docker machines together into a single cluster.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Swarm will take care of distributing your services or your application instances into separate hosts for high availability and for load balancing across different systems and hardware.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To set up a Docker Swarm, you must first have multiple hosts with Docker installed on them.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Then you must designate one host to be the manager or the master, or the swarm manager as it is called, and the others as workers.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Once you're done with that, run the Swarm init command on the Swarm manager, and that will initialize the Swarm manager.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The output will also provide the command to be run on the workers.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10. Lab Checklist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Watch/read the KodeKloud Absolute Beginner lesson for this topic (if mapped).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Re-run every demo command from the lecture in the lab terminal.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Practice: docker swarm init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Verify with docker ps / docker images / docker inspect as applicable.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Write one variation yourself (different image, port, or flag).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Answer the Interview Q&amp;A section out loud without looking.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11. Self-Test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Explain Docker Swarm in 60 seconds.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List 3 facts you must not confuse in an interview.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Write from memory the main commands/flags from this topic.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Describe one failure mode and how you would debug it.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Relate this topic to the next topic in the Docker beginner path.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