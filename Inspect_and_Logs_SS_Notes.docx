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Inspect and Logs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The docker ps command is good enough to get basic details about containers, like their names and IDs. But if you'd like to see additional details about a specific container, use the docker inspect command and provide the container name or ID. It returns all the details of a container in JSON format: state, mounts, configuration data, network settings, and more. Remember to use it when you need to find details on a container. And finally, how do we see the logs of a container we ran in the background? For example, I ran my simple web application using the dash D parameter and it ran the container in detached mode. How do I view the logs, which happen to be the contents written to the standard output of that container? Use the docker logs command and specify the container ID or name. An example output might look like this. Well, that's it for this lesson. Head over to the challenges and practice working with Docker commands.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