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namespaces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Now let's try and understand how exactly applications are containerized in Docker.</w:t>
      </w:r>
    </w:p>
    <w:p>
      <w:r>
        <w:rPr>
          <w:rFonts w:ascii="Calibri" w:hAnsi="Calibri" w:eastAsia="Calibri"/>
          <w:b w:val="0"/>
          <w:sz w:val="22"/>
        </w:rPr>
        <w:t>Why it matters: Well, Docker uses namespaces to isolate the workspace.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Process IDs, network, inter-process communication, mounts, and Unix Timesharing System are each created in their own namespace.</w:t>
      </w:r>
    </w:p>
    <w:p>
      <w:r>
        <w:rPr>
          <w:rFonts w:ascii="Calibri" w:hAnsi="Calibri" w:eastAsia="Calibri"/>
          <w:b w:val="0"/>
          <w:sz w:val="22"/>
        </w:rPr>
        <w:t>And that's what gives each container the feeling of being its own little system, even though it's all sharing the same host kernel underneath.</w:t>
      </w:r>
    </w:p>
    <w:p>
      <w:r>
        <w:rPr>
          <w:rFonts w:ascii="Calibri" w:hAnsi="Calibri" w:eastAsia="Calibri"/>
          <w:b w:val="0"/>
          <w:sz w:val="22"/>
        </w:rPr>
        <w:t>Let's take a look at one of these namespace techniques: process ID namespaces.</w:t>
      </w:r>
    </w:p>
    <w:p>
      <w:r>
        <w:rPr>
          <w:rFonts w:ascii="Calibri" w:hAnsi="Calibri" w:eastAsia="Calibri"/>
          <w:b w:val="0"/>
          <w:sz w:val="22"/>
        </w:rPr>
        <w:t>Whenever a Linux system boots up, it starts with just one process with a PID of one.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Well, Docker uses namespaces to isolate the workspace.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Process IDs, network, inter-process communication, mounts, and Unix Timesharing System are each created in their own namespace.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that's what gives each container the feeling of being its own little system, even though it's all sharing the same host kernel underneath.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take a look at one of these namespace techniques: process ID namespaces.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Whenever a Linux system boots up, it starts with just one process with a PID of 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That's the root process, and it kicks off all the other processes in the system.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By the time the system is fully up, you have a handful of processes running, which you can see by running the PS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if we create a container, which is basically like a child system inside the current system, the child needs to think it's an independent system on its own, with its own process tree starting from PID 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we know there is no hard isolation between the container and the underlying host.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processes running inside the container are, in fact, processes running on the host.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-p ...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namespaces about?</w:t>
      </w:r>
    </w:p>
    <w:p>
      <w:r>
        <w:rPr>
          <w:rFonts w:ascii="Calibri" w:hAnsi="Calibri" w:eastAsia="Calibri"/>
          <w:b w:val="0"/>
          <w:sz w:val="22"/>
        </w:rPr>
        <w:t>A: Now let's try and understand how exactly applications are containerized in Docker.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Process IDs, network, inter-process communication, mounts, and Unix Timesharing System are each created in their own namespace.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ps, docker run -p ...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-p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let's try and understand how exactly applications are containerized in Docker.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Well, Docker uses namespaces to isolate the workspace.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Process IDs, network, inter-process communication, mounts, and Unix Timesharing System are each created in their own namespace.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that's what gives each container the feeling of being its own little system, even though it's all sharing the same host kernel underneath.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take a look at one of these namespace techniques: process ID namespaces.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Whenever a Linux system boots up, it starts with just one process with a PID of one.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let's try and understand how exactly applications are containerized in Docker.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Well, Docker uses namespaces to isolate the workspace.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Process IDs, network, inter-process communication, mounts, and Unix Timesharing System are each created in their own namespace.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that's what gives each container the feeling of being its own little system, even though it's all sharing the same host kernel underneath.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take a look at one of these namespace techniques: process ID namespaces.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Whenever a Linux system boots up, it starts with just one process with a PID of 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That's the root process, and it kicks off all the other processes in the system.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By the time the system is fully up, you have a handful of processes running, which you can see by running the PS command.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namespaces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