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Bonus Lecture Introduction to YAML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In this lecture, we take a look at what YAML files are. If you are familiar with YAML already, feel free to skip this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section and head over to the next one. If you have not worked with YAML in the past, I would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highly recommend going through this because the rest of the course depends on YAML. Docker Compose files, for instance, are written in YAML.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Configuration files like Docker Compose files are text files written in a particular format called YAML. Say, if you have worked with other data structure formats like XML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or JSON, you should be able to easily pick it up. Don't worry, if you haven't worked with any of these, you should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still be able to easily pick it up by going through the examples that follow. A YAML file is used to represent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data, in this case configuration data. Here is a quick comparison of the same sample data in three different formats.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On the left, we have XML, where we display a list of servers and their information. The same data is represented in JSON format in the middle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finally in YAML format on the right. Take a minute to compare the three formats and notice how YAML uses far less punctuation than the others.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Let's take a closer look at YAML. If you take data in its simplest form, a key-value pair, this is how you would define it in YAML.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Key, then a colon, then the value. The keys here are fruit, vegetable, liquid, and meat. And the values are apple, carrot, water, and chicken.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Remember, you must have a space following the colon that separates the key and the value. Now let's take a look at how an array is represented.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Say we would like to list some fruits and vegetables. We would write fruits followed by a colon. Then on the next line, enter each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item with a dash in front. That dash indicates the line is an element of an array. How about a dictionary?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A dictionary is a set of properties grouped together under an item. Here we represent the nutrition information of two fruits.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The calories, fat, and carbs are different for each fruit. Notice the blank space before each item. You must have an equal number of blank spaces before the properties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of a single item, so they are all aligned together. Let's take a closer look at spaces in YAML because this 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where things go wrong most often. Here we have a dictionary representing the nutrition information of a banana: the total calories, fat, and carbs.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Notice the number of spaces before each property. That indentation tells YAML that those key-value pairs fall within banana. What if we accidentally added extra spaces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in front of fat and carbs? Then they would fall under calories and become properties of calories, which doesn't make any sense.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This will result in a syntax error that tells you mapping values are not allowed here, because calories already has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a value set, one oh five. You can either set a direct value or a dictionary under a key. You cannot have both.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The number of spaces before each property is key in YAML, and you must make sure they are right to represent your data correctly.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And don't mix tabs and spaces. Pick one, usually two spaces, and stick to it. Let's take it to another level.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You can have lists containing dictionaries containing lists. In this case, I have a list of fruits. The elements of the list are banana and grape, but each of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those elements is itself a dictionary containing nutrition information. A lot of students new to YAML have asked when to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use a dictionary versus a list. Let me explain that. First, it is important to understand that XML, JSON, and YAML are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all just ways to represent data. The data could be about an organization and all of its employees and their personal details.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Or it could be data about a school and all of its students and their grades. Or it could be data about an automobile manufacturing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company and all of its cars. It could be anything. Let's take an example of a car. A car is a single object, and it has properties such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as color, model, transmission, and price. To store different properties of a single object, we use a dictionary. In this simple dictionary, I have the properties of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car defined in a key-value format. This need not be as simple as that. For example, if we need to split the model further into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model name and a make year, we could represent this as a dictionary within another dictionary. The single value of model is now replaced by a small dictionary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In the first dictionary, fat is defined before carbs. In the second, carbs comes before fat. But that doesn't really matter.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The properties can be defined in any order, and the two dictionaries will still be the same as long as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the values of each property match. This is not the same for arrays. Arrays are ordered collections, so the order of items matters.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The two lists shown below are not the same, because apple and banana are at different positions. This is something to keep in mind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while working with these data structures. Also remember that any line beginning with a hash is automatically ignored and considered a comment.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39</w:t>
      </w:r>
    </w:p>
    <w:p>
      <w:r>
        <w:rPr>
          <w:rFonts w:ascii="Calibri" w:hAnsi="Calibri" w:eastAsia="Calibri"/>
          <w:b w:val="0"/>
          <w:sz w:val="22"/>
        </w:rPr>
        <w:t>That's the YAML primer. We're now ready to head over to the exercises and have fun playing with YAML files.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40</w:t>
      </w:r>
    </w:p>
    <w:p>
      <w:r>
        <w:rPr>
          <w:rFonts w:ascii="Calibri" w:hAnsi="Calibri" w:eastAsia="Calibri"/>
          <w:b w:val="0"/>
          <w:sz w:val="22"/>
        </w:rPr>
        <w:t>with two properties, name and year. Now let's say we would like to store the names of six cars. The names are formed by the color and the model.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41</w:t>
      </w:r>
    </w:p>
    <w:p>
      <w:r>
        <w:rPr>
          <w:rFonts w:ascii="Calibri" w:hAnsi="Calibri" w:eastAsia="Calibri"/>
          <w:b w:val="0"/>
          <w:sz w:val="22"/>
        </w:rPr>
        <w:t>To store these, we would use a list or an array, since these are multiple items of the same type of object.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42</w:t>
      </w:r>
    </w:p>
    <w:p>
      <w:r>
        <w:rPr>
          <w:rFonts w:ascii="Calibri" w:hAnsi="Calibri" w:eastAsia="Calibri"/>
          <w:b w:val="0"/>
          <w:sz w:val="22"/>
        </w:rPr>
        <w:t>Since we are only storing the names, we have a simple list of strings. What if we wanted to store all the information about each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43</w:t>
      </w:r>
    </w:p>
    <w:p>
      <w:r>
        <w:rPr>
          <w:rFonts w:ascii="Calibri" w:hAnsi="Calibri" w:eastAsia="Calibri"/>
          <w:b w:val="0"/>
          <w:sz w:val="22"/>
        </w:rPr>
        <w:t>car: color, model, transmission, and price? We would then change the array from a list of strings to a list of dictionaries.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44</w:t>
      </w:r>
    </w:p>
    <w:p>
      <w:r>
        <w:rPr>
          <w:rFonts w:ascii="Calibri" w:hAnsi="Calibri" w:eastAsia="Calibri"/>
          <w:b w:val="0"/>
          <w:sz w:val="22"/>
        </w:rPr>
        <w:t>We expand each item in the array and replace the name with the dictionary we built earlier. This way we can represent all the information about multiple cars in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45</w:t>
      </w:r>
    </w:p>
    <w:p>
      <w:r>
        <w:rPr>
          <w:rFonts w:ascii="Calibri" w:hAnsi="Calibri" w:eastAsia="Calibri"/>
          <w:b w:val="0"/>
          <w:sz w:val="22"/>
        </w:rPr>
        <w:t>a single YAML file using a list of dictionaries. That's the difference between a dictionary, a list, and a list of dictionaries.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46</w:t>
      </w:r>
    </w:p>
    <w:p>
      <w:r>
        <w:rPr>
          <w:rFonts w:ascii="Calibri" w:hAnsi="Calibri" w:eastAsia="Calibri"/>
          <w:b w:val="0"/>
          <w:sz w:val="22"/>
        </w:rPr>
        <w:t>Before we wrap up, let's take a look at some key notes. A dictionary is an unordered collection, whereas a list is an ordered collection.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47</w:t>
      </w:r>
    </w:p>
    <w:p>
      <w:r>
        <w:rPr>
          <w:rFonts w:ascii="Calibri" w:hAnsi="Calibri" w:eastAsia="Calibri"/>
          <w:b w:val="0"/>
          <w:sz w:val="22"/>
        </w:rPr>
        <w:t>What does that mean? The two dictionaries you see here have the same properties for a banana. However, the order of the properties, fat and carbs, does not match.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