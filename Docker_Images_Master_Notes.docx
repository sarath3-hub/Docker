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Docker Images - Master Notes</w:t>
      </w:r>
    </w:p>
    <w:p>
      <w:r>
        <w:rPr>
          <w:rFonts w:ascii="Calibri" w:hAnsi="Calibri" w:eastAsia="Calibri"/>
          <w:b w:val="0"/>
          <w:sz w:val="20"/>
        </w:rPr>
        <w:t>End-to-end mastery notes (screenshots + KodeKloud Absolute Beginner).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1. What &amp; Why</w:t>
      </w:r>
    </w:p>
    <w:p>
      <w:r>
        <w:rPr>
          <w:rFonts w:ascii="Calibri" w:hAnsi="Calibri" w:eastAsia="Calibri"/>
          <w:b w:val="0"/>
          <w:sz w:val="22"/>
        </w:rPr>
        <w:t>In this lecture, we're going to see how to create your own image.</w:t>
      </w:r>
    </w:p>
    <w:p>
      <w:r>
        <w:rPr>
          <w:rFonts w:ascii="Calibri" w:hAnsi="Calibri" w:eastAsia="Calibri"/>
          <w:b w:val="0"/>
          <w:sz w:val="22"/>
        </w:rPr>
        <w:t>Why it matters: Now, before that, why would you need to create your own image?</w:t>
      </w:r>
    </w:p>
    <w:p>
      <w:r>
        <w:rPr>
          <w:rFonts w:ascii="Calibri" w:hAnsi="Calibri" w:eastAsia="Calibri"/>
          <w:b w:val="0"/>
          <w:sz w:val="22"/>
        </w:rPr>
        <w:t>KodeKloud alignment: KK: Dockerfile FROM/RUN/COPY/ENTRYPOINT; docker build -t; layer cache; docker history.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2. How It Works</w:t>
      </w:r>
    </w:p>
    <w:p>
      <w:r>
        <w:rPr>
          <w:rFonts w:ascii="Calibri" w:hAnsi="Calibri" w:eastAsia="Calibri"/>
          <w:b w:val="0"/>
          <w:sz w:val="22"/>
        </w:rPr>
        <w:t>In this case, I'm going to containerize a simple web application that I have built using the Python Flask framework.</w:t>
      </w:r>
    </w:p>
    <w:p>
      <w:r>
        <w:rPr>
          <w:rFonts w:ascii="Calibri" w:hAnsi="Calibri" w:eastAsia="Calibri"/>
          <w:b w:val="0"/>
          <w:sz w:val="22"/>
        </w:rPr>
        <w:t>First, we need to understand what we are containerizing, or what application we are creating an image for, and how the application is built.</w:t>
      </w:r>
    </w:p>
    <w:p>
      <w:r>
        <w:rPr>
          <w:rFonts w:ascii="Calibri" w:hAnsi="Calibri" w:eastAsia="Calibri"/>
          <w:b w:val="0"/>
          <w:sz w:val="22"/>
        </w:rPr>
        <w:t>So start by thinking what you might do if you want to deploy the application manually.</w:t>
      </w:r>
    </w:p>
    <w:p>
      <w:r>
        <w:rPr>
          <w:rFonts w:ascii="Calibri" w:hAnsi="Calibri" w:eastAsia="Calibri"/>
          <w:b w:val="0"/>
          <w:sz w:val="22"/>
        </w:rPr>
        <w:t>We write down the steps required in the right order.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3. Key Concepts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Now, before that, why would you need to create your own image?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 this case, I'm going to containerize a simple web application that I have built using the Python Flask framework.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First, we need to understand what we are containerizing, or what application we are creating an image for, and how the application is built.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start by thinking what you might do if you want to deploy the application manually.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 write down the steps required in the right order.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I'm creating an image for a simple web application.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Now that I have the instructions, I create a Dockerfile using this.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Once done, build your image using the docker build command and specify the Dockerfile as input, as well as a tag name for the image.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This will create an image locally on your system.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To make it available on the public Docker Hub registry, run Docker push and specify the name of the image you just created.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4. Commands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apt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apt-get update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build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push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history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flask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</w:t>
        <w:br/>
        <w:t>push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build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5. Troubleshooting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reach app from browser → map host:container with -p; remember container IP is internal-only.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6. Interview Q&amp;A</w:t>
      </w:r>
    </w:p>
    <w:p>
      <w:r>
        <w:rPr>
          <w:rFonts w:ascii="Calibri" w:hAnsi="Calibri" w:eastAsia="Calibri"/>
          <w:b/>
          <w:sz w:val="22"/>
        </w:rPr>
        <w:t>Q: What is Docker Images about?</w:t>
      </w:r>
    </w:p>
    <w:p>
      <w:r>
        <w:rPr>
          <w:rFonts w:ascii="Calibri" w:hAnsi="Calibri" w:eastAsia="Calibri"/>
          <w:b w:val="0"/>
          <w:sz w:val="22"/>
        </w:rPr>
        <w:t>A: In this lecture, we're going to see how to create your own image.</w:t>
      </w:r>
    </w:p>
    <w:p>
      <w:r>
        <w:rPr>
          <w:rFonts w:ascii="Calibri" w:hAnsi="Calibri" w:eastAsia="Calibri"/>
          <w:b/>
          <w:sz w:val="22"/>
        </w:rPr>
        <w:t>Q: Explain a key design choice from this topic.</w:t>
      </w:r>
    </w:p>
    <w:p>
      <w:r>
        <w:rPr>
          <w:rFonts w:ascii="Calibri" w:hAnsi="Calibri" w:eastAsia="Calibri"/>
          <w:b w:val="0"/>
          <w:sz w:val="22"/>
        </w:rPr>
        <w:t>A: In this case, I'm going to containerize a simple web application that I have built using the Python Flask framework.</w:t>
      </w:r>
    </w:p>
    <w:p>
      <w:r>
        <w:rPr>
          <w:rFonts w:ascii="Calibri" w:hAnsi="Calibri" w:eastAsia="Calibri"/>
          <w:b/>
          <w:sz w:val="22"/>
        </w:rPr>
        <w:t>Q: Which commands would you use day-to-day related to this?</w:t>
      </w:r>
    </w:p>
    <w:p>
      <w:r>
        <w:rPr>
          <w:rFonts w:ascii="Calibri" w:hAnsi="Calibri" w:eastAsia="Calibri"/>
          <w:b w:val="0"/>
          <w:sz w:val="22"/>
        </w:rPr>
        <w:t>A: apt, apt-get update, docker build, docker push, docker history</w:t>
      </w:r>
    </w:p>
    <w:p>
      <w:r>
        <w:rPr>
          <w:rFonts w:ascii="Calibri" w:hAnsi="Calibri" w:eastAsia="Calibri"/>
          <w:b/>
          <w:sz w:val="22"/>
        </w:rPr>
        <w:t>Q: What production pitfall should you avoid?</w:t>
      </w:r>
    </w:p>
    <w:p>
      <w:r>
        <w:rPr>
          <w:rFonts w:ascii="Calibri" w:hAnsi="Calibri" w:eastAsia="Calibri"/>
          <w:b w:val="0"/>
          <w:sz w:val="22"/>
        </w:rPr>
        <w:t>A: Cannot reach app from browser → map host:container with -p; remember container IP is internal-only.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7. Exam Traps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reach app from browser → map host:container with -p; remember container IP is internal-only.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8. Cheat Sheet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apt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apt-get update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build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push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history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flask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</w:t>
        <w:br/>
        <w:t>push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build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 this lecture, we're going to see how to create your own image.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Now, before that, why would you need to create your own image?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 this case, I'm going to containerize a simple web application that I have built using the Python Flask framework.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First, we need to understand what we are containerizing, or what application we are creating an image for, and how the application is built.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start by thinking what you might do if you want to deploy the application manually.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 write down the steps required in the right order.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9. Key Takeaways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 this lecture, we're going to see how to create your own image.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Now, before that, why would you need to create your own image?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 this case, I'm going to containerize a simple web application that I have built using the Python Flask framework.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First, we need to understand what we are containerizing, or what application we are creating an image for, and how the application is built.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start by thinking what you might do if you want to deploy the application manually.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 write down the steps required in the right order.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I'm creating an image for a simple web application.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Now that I have the instructions, I create a Dockerfile using this.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10. Lab Checklist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Watch/read the KodeKloud Absolute Beginner lesson for this topic (if mapped).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Re-run every demo command from the lecture in the lab terminal.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Practice: apt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Verify with docker ps / docker images / docker inspect as applicable.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one variation yourself (different image, port, or flag).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Answer the Interview Q&amp;A section out loud without looking.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11. Self-Test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Explain Docker Images in 60 seconds.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List 3 facts you must not confuse in an interview.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from memory the main commands/flags from this topic.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Describe one failure mode and how you would debug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Relate this topic to the next topic in the Docker beginner path.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