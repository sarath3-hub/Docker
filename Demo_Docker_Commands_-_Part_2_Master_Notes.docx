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Docker Commands - Part 2 -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Okay, we'll now see how to run a container in the background.</w:t>
      </w:r>
    </w:p>
    <w:p>
      <w:r>
        <w:rPr>
          <w:rFonts w:ascii="Calibri" w:hAnsi="Calibri" w:eastAsia="Calibri"/>
          <w:b w:val="0"/>
          <w:sz w:val="22"/>
        </w:rPr>
        <w:t>Why it matters: So earlier when I ran the Docker run NGINX command, it immediately started the NGINX container in the foreground.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To get out of it, I'm going to do Control C, and now I'm back to my terminal, but it's also killed that server, as you can see here.</w:t>
      </w:r>
    </w:p>
    <w:p>
      <w:r>
        <w:rPr>
          <w:rFonts w:ascii="Calibri" w:hAnsi="Calibri" w:eastAsia="Calibri"/>
          <w:b w:val="0"/>
          <w:sz w:val="22"/>
        </w:rPr>
        <w:t>So the solution to that is to run it in the background.</w:t>
      </w:r>
    </w:p>
    <w:p>
      <w:r>
        <w:rPr>
          <w:rFonts w:ascii="Calibri" w:hAnsi="Calibri" w:eastAsia="Calibri"/>
          <w:b w:val="0"/>
          <w:sz w:val="22"/>
        </w:rPr>
        <w:t>So I'm going to do a docker run nginx, but I'm also going to add a -d flag, and what that's going to do is it's going to run the container in the background.</w:t>
      </w:r>
    </w:p>
    <w:p>
      <w:r>
        <w:rPr>
          <w:rFonts w:ascii="Calibri" w:hAnsi="Calibri" w:eastAsia="Calibri"/>
          <w:b w:val="0"/>
          <w:sz w:val="22"/>
        </w:rPr>
        <w:t>This is the long form of the ID, but you can refer to the container with the short form as well.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earlier when I ran the Docker run NGINX command, it immediately started the NGINX container in the foreground.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get out of it, I'm going to do Control C, and now I'm back to my terminal, but it's also killed that server, as you can see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 solution to that is to run it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do a docker run nginx, but I'm also going to add a -d flag, and what that's going to do is it's going to run the container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the long form of the ID, but you can refer to the container with the short form as well.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to list the running containers, you could do a docker ps command, and it lists all the running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you can see here, this is the first container, and this is the ID.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the short form of the ID, which is the first part of this long-form ID that you see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has an internal entrypoint command that it's And it's just been fourteen seconds since it exited.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now how do I get rid of all of these?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 -d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stop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stop dbb4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 -a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 af6a 6f 2e0e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Docker Commands - Part 2 about?</w:t>
      </w:r>
    </w:p>
    <w:p>
      <w:r>
        <w:rPr>
          <w:rFonts w:ascii="Calibri" w:hAnsi="Calibri" w:eastAsia="Calibri"/>
          <w:b w:val="0"/>
          <w:sz w:val="22"/>
        </w:rPr>
        <w:t>A: Okay, we'll now see how to run a container in the background.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To get out of it, I'm going to do Control C, and now I'm back to my terminal, but it's also killed that server, as you can see here.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nginx, docker run nginx -d, docker ps, docker stop, docker stop dbb4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Container exits immediately → no long-running process; use sleep/bash -it or a real service.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latest is a moving tag — pin versions in exams/production.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 -d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stop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stop dbb4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 -a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 af6a 6f 2e0e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we'll now see how to run a container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earlier when I ran the Docker run NGINX command, it immediately started the NGINX container in the foreground.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get out of it, I'm going to do Control C, and now I'm back to my terminal, but it's also killed that server, as you can see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 solution to that is to run it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do a docker run nginx, but I'm also going to add a -d flag, and what that's going to do is it's going to run the container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the long form of the ID, but you can refer to the container with the short form as well.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we'll now see how to run a container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earlier when I ran the Docker run NGINX command, it immediately started the NGINX container in the foreground.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get out of it, I'm going to do Control C, and now I'm back to my terminal, but it's also killed that server, as you can see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 solution to that is to run it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do a docker run nginx, but I'm also going to add a -d flag, and what that's going to do is it's going to run the container in the background.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the long form of the ID, but you can refer to the container with the short form as well.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to list the running containers, you could do a docker ps command, and it lists all the running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you can see here, this is the first container, and this is the ID.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Docker Commands - Part 2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