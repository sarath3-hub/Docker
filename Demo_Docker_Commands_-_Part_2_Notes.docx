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6"/>
        </w:rPr>
        <w:t>Demo Docker Commands - Part 2 - Notes</w:t>
      </w:r>
    </w:p>
    <w:p>
      <w:r>
        <w:rPr>
          <w:rFonts w:ascii="Calibri" w:hAnsi="Calibri" w:eastAsia="Calibri"/>
          <w:b w:val="0"/>
          <w:sz w:val="20"/>
        </w:rPr>
        <w:t>First-read notes merged from course screenshots and KodeKloud Docker Training Course for the Absolute Beginner (where the topic maps).</w:t>
      </w:r>
    </w:p>
    <w:p>
      <w:r>
        <w:rPr>
          <w:rFonts w:ascii="Calibri" w:hAnsi="Calibri" w:eastAsia="Calibri"/>
          <w:b w:val="0"/>
          <w:sz w:val="22"/>
        </w:rPr>
        <w:t>Okay, we'll now see how to run a container in the background. So earlier when I ran the Docker run NGINX command, it immediately started the NGINX container in the foreground. So kind of stuck in that terminal. To get out of it, I'm going to do Control C, and now I'm back to my terminal, but it's also killed that server, as you can see here. So the solution to that is to run it in the background. So I'm going to do a docker run nginx, but I'm also going to add a -d flag, and what that's going to do is it's going to run the container in the background. So now it's running. and this is the container ID. ID. This is the long form of the ID, but you can refer to the container with the short form as well. Now, to list the running containers, you could do a docker ps command, and it lists all the running containers. As you can see here, this is the first container, and this is the ID. This is the short form of the ID, which is the first part of this long-form ID that you see here. The image is NGINX. It has an internal entrypoint command that it's</w:t>
      </w:r>
    </w:p>
    <w:p>
      <w:r>
        <w:rPr>
          <w:rFonts w:ascii="Calibri" w:hAnsi="Calibri" w:eastAsia="Calibri"/>
          <w:b w:val="0"/>
          <w:sz w:val="22"/>
        </w:rPr>
        <w:t>And it's just been fourteen seconds since it exited. So now how do I get rid of all of these? I have all of these containers that are in an exited state that's just staying there, that's just living on my system. How do I delete and get rid of them? For that, I could do a docker rm command. So I do a docker rm and then specify the name of the container. And in this case, I'm just again going to go ahead with just the first four letters. Or I could provide multiple containers at the same time. So I could do af6a, that's the first container, and then I have the 6f, that's the second container, and then there's the 2e0e, that's the third one. So I'm going to run all of that, and it's going to remove all of them at once. Now when I do a docker ps -a, I see that there's this many remaining. And I can just go ahead and remove all of them one after the other.</w:t>
      </w:r>
    </w:p>
    <w:p>
      <w:r>
        <w:rPr>
          <w:rFonts w:ascii="Calibri" w:hAnsi="Calibri" w:eastAsia="Calibri"/>
          <w:b w:val="0"/>
          <w:sz w:val="22"/>
        </w:rPr>
        <w:t>run to run the server itself. It's been up for twenty-one seconds and it's exporting port eighty, so the actual server itself is running on port eighty. Again, we'll see later how to access this web server. And then it's also got a funny name to it, it's called Adoring Zukovsky. And every container kind of gets this kind of nickname. So next, to stop this container, you could do a docker stop command and either specify this container ID or this name, or even just the first four characters of this ID, anything that can uniquely identify this container. So I'm going to do a docker stop d b b four, and it's going to to return the same ID that I gave, that means it's killed. So if I do a docker ps command, I no longer see any containers running. Now, how do I see the killed containers? So I could do a docker ps and do a dash a to list all containers, and now I see all the containers that I have run. So the Alpine containers that I ran earlier with the sleep commands, all of them are here. And then I also see the latest container that I just ran, which exited about a minute ago.</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