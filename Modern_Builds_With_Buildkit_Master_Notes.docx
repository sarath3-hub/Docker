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Modern Builds With Buildkit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the previous lecture, we walked through four problems with the traditional Docker builder.</w:t>
      </w:r>
    </w:p>
    <w:p>
      <w:r>
        <w:rPr>
          <w:rFonts w:ascii="Calibri" w:hAnsi="Calibri" w:eastAsia="Calibri"/>
          <w:b w:val="0"/>
          <w:sz w:val="22"/>
        </w:rPr>
        <w:t>Why it matters: Now all four of these problems have the same root cause.</w:t>
      </w:r>
    </w:p>
    <w:p>
      <w:r>
        <w:rPr>
          <w:rFonts w:ascii="Calibri" w:hAnsi="Calibri" w:eastAsia="Calibri"/>
          <w:b w:val="0"/>
          <w:sz w:val="22"/>
        </w:rPr>
        <w:t>KodeKloud alignment: Course extension beyond classic Absolute Beginner core: BuildKit default since Docker 23.0; cache mounts, secret mounts, multi-platform buildx, parallel stages.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The legacy build engine was designed years ago for a simpler world, and it never picked up the features that modern teams need.</w:t>
      </w:r>
    </w:p>
    <w:p>
      <w:r>
        <w:rPr>
          <w:rFonts w:ascii="Calibri" w:hAnsi="Calibri" w:eastAsia="Calibri"/>
          <w:b w:val="0"/>
          <w:sz w:val="22"/>
        </w:rPr>
        <w:t>So a few years ago, Docker rewrote the build engine from scratch, and they called it BuildKit.</w:t>
      </w:r>
    </w:p>
    <w:p>
      <w:r>
        <w:rPr>
          <w:rFonts w:ascii="Calibri" w:hAnsi="Calibri" w:eastAsia="Calibri"/>
          <w:b w:val="0"/>
          <w:sz w:val="22"/>
        </w:rPr>
        <w:t>And as of Docker twenty-three point zero, released in January twenty twenty-three, BuildKit became the default builder.</w:t>
      </w:r>
    </w:p>
    <w:p>
      <w:r>
        <w:rPr>
          <w:rFonts w:ascii="Calibri" w:hAnsi="Calibri" w:eastAsia="Calibri"/>
          <w:b w:val="0"/>
          <w:sz w:val="22"/>
        </w:rPr>
        <w:t>In fact, the build you ran in our earlier demo was already powered by BuildKit.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all four of these problems have the same root cause.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legacy build engine was designed years ago for a simpler world, and it never picked up the features that modern teams need.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 few years ago, Docker rewrote the build engine from scratch, and they called it BuildKit.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of Docker twenty-three point zero, released in January twenty twenty-three, BuildKit became the default builder.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fact, the build you ran in our earlier demo was already powered by BuildKit.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 plus building twelve point three seconds output you saw at the top of the build, that's BuildKit talking.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BuildKit hashes the actual content of files going into a layer rather than relying on file system timestamps.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second, it adds four new capabilities that fix the four problems we just identified, one for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command line front end for BuildKit is called Buildx.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installed Docker back in the setup lesson, you probably saw Docker Buildx plugin in the package list.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buildx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Secrets in image history → do not use --build-arg for secrets; use BuildKit secret mounts.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Modern Builds With Buildkit about?</w:t>
      </w:r>
    </w:p>
    <w:p>
      <w:r>
        <w:rPr>
          <w:rFonts w:ascii="Calibri" w:hAnsi="Calibri" w:eastAsia="Calibri"/>
          <w:b w:val="0"/>
          <w:sz w:val="22"/>
        </w:rPr>
        <w:t>A: In the previous lecture, we walked through four problems with the traditional Docker builder.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The legacy build engine was designed years ago for a simpler world, and it never picked up the features that modern teams need.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build, docker buildx build, docker inspect, docker history, docker pull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Secrets in image history → do not use --build-arg for secrets; use BuildKit secret mounts.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buildx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history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previous lecture, we walked through four problems with the traditional Docker builder.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all four of these problems have the same root cause.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legacy build engine was designed years ago for a simpler world, and it never picked up the features that modern teams need.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 few years ago, Docker rewrote the build engine from scratch, and they called it BuildKit.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of Docker twenty-three point zero, released in January twenty twenty-three, BuildKit became the default builder.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fact, the build you ran in our earlier demo was already powered by BuildKit.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previous lecture, we walked through four problems with the traditional Docker builder.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all four of these problems have the same root cause.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legacy build engine was designed years ago for a simpler world, and it never picked up the features that modern teams need.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 few years ago, Docker rewrote the build engine from scratch, and they called it BuildKit.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of Docker twenty-three point zero, released in January twenty twenty-three, BuildKit became the default builder.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fact, the build you ran in our earlier demo was already powered by BuildKit.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 plus building twelve point three seconds output you saw at the top of the build, that's BuildKit talking.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BuildKit hashes the actual content of files going into a layer rather than relying on file system timestamps.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Modern Builds With Buildkit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