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36"/>
        </w:rPr>
        <w:t>Image Tags - Master Notes</w:t>
      </w:r>
    </w:p>
    <w:p>
      <w:r>
        <w:rPr>
          <w:rFonts w:ascii="Calibri" w:hAnsi="Calibri" w:eastAsia="Calibri"/>
          <w:b w:val="0"/>
          <w:sz w:val="20"/>
        </w:rPr>
        <w:t>End-to-end mastery notes (screenshots + KodeKloud Absolute Beginner).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1. What &amp; Why</w:t>
      </w:r>
    </w:p>
    <w:p>
      <w:r>
        <w:rPr>
          <w:rFonts w:ascii="Calibri" w:hAnsi="Calibri" w:eastAsia="Calibri"/>
          <w:b w:val="0"/>
          <w:sz w:val="22"/>
        </w:rPr>
        <w:t>We will now look at some of the other Docker run commands.</w:t>
      </w:r>
    </w:p>
    <w:p>
      <w:r>
        <w:rPr>
          <w:rFonts w:ascii="Calibri" w:hAnsi="Calibri" w:eastAsia="Calibri"/>
          <w:b w:val="0"/>
          <w:sz w:val="22"/>
        </w:rPr>
        <w:t>Why it matters: In this first part, let's talk about image tags.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2. How It Works</w:t>
      </w:r>
    </w:p>
    <w:p>
      <w:r>
        <w:rPr>
          <w:rFonts w:ascii="Calibri" w:hAnsi="Calibri" w:eastAsia="Calibri"/>
          <w:b w:val="0"/>
          <w:sz w:val="22"/>
        </w:rPr>
        <w:t>We learned that we could run a Redis container with a simple run command, which gives us the latest version of Redis, currently version eight point six point one.</w:t>
      </w:r>
    </w:p>
    <w:p>
      <w:r>
        <w:rPr>
          <w:rFonts w:ascii="Calibri" w:hAnsi="Calibri" w:eastAsia="Calibri"/>
          <w:b w:val="0"/>
          <w:sz w:val="22"/>
        </w:rPr>
        <w:t>But what if we want to run another version, like, say, an older version such as seven point four?</w:t>
      </w:r>
    </w:p>
    <w:p>
      <w:r>
        <w:rPr>
          <w:rFonts w:ascii="Calibri" w:hAnsi="Calibri" w:eastAsia="Calibri"/>
          <w:b w:val="0"/>
          <w:sz w:val="22"/>
        </w:rPr>
        <w:t>Well, you specify the version separated by a colon.</w:t>
      </w:r>
    </w:p>
    <w:p>
      <w:r>
        <w:rPr>
          <w:rFonts w:ascii="Calibri" w:hAnsi="Calibri" w:eastAsia="Calibri"/>
          <w:b w:val="0"/>
          <w:sz w:val="22"/>
        </w:rPr>
        <w:t>In that case, Docker pulls an image of the seven point four version of Redis and runs that.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3. Key Concepts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In this first part, let's talk about image tags.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We learned that we could run a Redis container with a simple run command, which gives us the latest version of Redis, currently version eight point six point one.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But what if we want to run another version, like, say, an older version such as seven point four?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Well, you specify the version separated by a colon.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In that case, Docker pulls an image of the seven point four version of Redis and runs that.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Also notice that if you don't specify any tag, like in the first command, Docker considers the default tag to be latest.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latest tag points to the latest version of that software, which is governed by the authors of that software.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as a user, how do you find information about these versions, and what is latest?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Over at Docker Hub, look up an image and you'll find all the supported tags in its description.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Each version of the software can have multiple short and long tags associated with it.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4. Commands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redis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redis:7.4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pull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images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rmi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rmi redis:7.4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images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5. Troubleshooting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Cannot reach app from browser → map host:container with -p; remember container IP is internal-only.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6. Interview Q&amp;A</w:t>
      </w:r>
    </w:p>
    <w:p>
      <w:r>
        <w:rPr>
          <w:rFonts w:ascii="Calibri" w:hAnsi="Calibri" w:eastAsia="Calibri"/>
          <w:b/>
          <w:sz w:val="22"/>
        </w:rPr>
        <w:t>Q: What is Image Tags about?</w:t>
      </w:r>
    </w:p>
    <w:p>
      <w:r>
        <w:rPr>
          <w:rFonts w:ascii="Calibri" w:hAnsi="Calibri" w:eastAsia="Calibri"/>
          <w:b w:val="0"/>
          <w:sz w:val="22"/>
        </w:rPr>
        <w:t>A: We will now look at some of the other Docker run commands.</w:t>
      </w:r>
    </w:p>
    <w:p>
      <w:r>
        <w:rPr>
          <w:rFonts w:ascii="Calibri" w:hAnsi="Calibri" w:eastAsia="Calibri"/>
          <w:b/>
          <w:sz w:val="22"/>
        </w:rPr>
        <w:t>Q: Explain a key design choice from this topic.</w:t>
      </w:r>
    </w:p>
    <w:p>
      <w:r>
        <w:rPr>
          <w:rFonts w:ascii="Calibri" w:hAnsi="Calibri" w:eastAsia="Calibri"/>
          <w:b w:val="0"/>
          <w:sz w:val="22"/>
        </w:rPr>
        <w:t>A: We learned that we could run a Redis container with a simple run command, which gives us the latest version of Redis, currently version eight point six point one.</w:t>
      </w:r>
    </w:p>
    <w:p>
      <w:r>
        <w:rPr>
          <w:rFonts w:ascii="Calibri" w:hAnsi="Calibri" w:eastAsia="Calibri"/>
          <w:b/>
          <w:sz w:val="22"/>
        </w:rPr>
        <w:t>Q: Which commands would you use day-to-day related to this?</w:t>
      </w:r>
    </w:p>
    <w:p>
      <w:r>
        <w:rPr>
          <w:rFonts w:ascii="Calibri" w:hAnsi="Calibri" w:eastAsia="Calibri"/>
          <w:b w:val="0"/>
          <w:sz w:val="22"/>
        </w:rPr>
        <w:t>A: docker run redis, docker run redis:7.4, docker pull, docker images, docker rmi</w:t>
      </w:r>
    </w:p>
    <w:p>
      <w:r>
        <w:rPr>
          <w:rFonts w:ascii="Calibri" w:hAnsi="Calibri" w:eastAsia="Calibri"/>
          <w:b/>
          <w:sz w:val="22"/>
        </w:rPr>
        <w:t>Q: What production pitfall should you avoid?</w:t>
      </w:r>
    </w:p>
    <w:p>
      <w:r>
        <w:rPr>
          <w:rFonts w:ascii="Calibri" w:hAnsi="Calibri" w:eastAsia="Calibri"/>
          <w:b w:val="0"/>
          <w:sz w:val="22"/>
        </w:rPr>
        <w:t>A: Cannot reach app from browser → map host:container with -p; remember container IP is internal-only.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7. Exam Traps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Cannot reach app from browser → map host:container with -p; remember container IP is internal-only.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latest is a moving tag — pin versions in exams/production.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8. Cheat Sheet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redis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redis:7.4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pull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images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rmi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rmi redis:7.4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images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We will now look at some of the other Docker run commands.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In this first part, let's talk about image tags.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We learned that we could run a Redis container with a simple run command, which gives us the latest version of Redis, currently version eight point six point 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But what if we want to run another version, like, say, an older version such as seven point four?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Well, you specify the version separated by a colon.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In that case, Docker pulls an image of the seven point four version of Redis and runs that.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9. Key Takeaways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We will now look at some of the other Docker run commands.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In this first part, let's talk about image tags.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We learned that we could run a Redis container with a simple run command, which gives us the latest version of Redis, currently version eight point six point one.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But what if we want to run another version, like, say, an older version such as seven point four?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Well, you specify the version separated by a colon.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In that case, Docker pulls an image of the seven point four version of Redis and runs that.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Also notice that if you don't specify any tag, like in the first command, Docker considers the default tag to be latest.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latest tag points to the latest version of that software, which is governed by the authors of that software.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10. Lab Checklist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Watch/read the KodeKloud Absolute Beginner lesson for this topic (if mapped).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Re-run every demo command from the lecture in the lab terminal.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Practice: docker run redis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Verify with docker ps / docker images / docker inspect as applicable.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Write one variation yourself (different image, port, or flag).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Answer the Interview Q&amp;A section out loud without looking.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11. Self-Test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Explain Image Tags in 60 seconds.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List 3 facts you must not confuse in an interview.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Write from memory the main commands/flags from this topic.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Describe one failure mode and how you would debug it.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Relate this topic to the next topic in the Docker beginner path.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