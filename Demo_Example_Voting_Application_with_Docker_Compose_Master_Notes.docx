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Demo Example Voting Application with Docker Compose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Right, we'll now see how to run the same application stack, but on docker compose.</w:t>
      </w:r>
    </w:p>
    <w:p>
      <w:r>
        <w:rPr>
          <w:rFonts w:ascii="Calibri" w:hAnsi="Calibri" w:eastAsia="Calibri"/>
          <w:b w:val="0"/>
          <w:sz w:val="22"/>
        </w:rPr>
        <w:t>Why it matters: So in the previous demo, we created a network, we ran the services, we built the application image, we were able to deploy the stack and access the application.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Now, we're going to do the same, but we're going to do it with docker compose.</w:t>
      </w:r>
    </w:p>
    <w:p>
      <w:r>
        <w:rPr>
          <w:rFonts w:ascii="Calibri" w:hAnsi="Calibri" w:eastAsia="Calibri"/>
          <w:b w:val="0"/>
          <w:sz w:val="22"/>
        </w:rPr>
        <w:t>So if I were to go and look at the images using the docker images command, I see that I have the five images.</w:t>
      </w:r>
    </w:p>
    <w:p>
      <w:r>
        <w:rPr>
          <w:rFonts w:ascii="Calibri" w:hAnsi="Calibri" w:eastAsia="Calibri"/>
          <w:b w:val="0"/>
          <w:sz w:val="22"/>
        </w:rPr>
        <w:t>And if I run the docker ps command, I see there are no running containers.</w:t>
      </w:r>
    </w:p>
    <w:p>
      <w:r>
        <w:rPr>
          <w:rFonts w:ascii="Calibri" w:hAnsi="Calibri" w:eastAsia="Calibri"/>
          <w:b w:val="0"/>
          <w:sz w:val="22"/>
        </w:rPr>
        <w:t>The images are there, but the containers are not there.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in the previous demo, we created a network, we ran the services, we built the application image, we were able to deploy the stack and access the application.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we're going to do the same, but we're going to do it with docker compose.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if I were to go and look at the images using the docker images command, I see that I have the five images.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if I run the docker ps command, I see there are no running containers.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images are there, but the containers are not there.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what we'll do is we'll create a docker compose file.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 would call it docker compose dot yaml, but there's already another file, so I'll just name it simple dot yaml.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note that there are a couple of docker compose files in the repo already, those are samples.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we're just going to write one for ourselves.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Okay, so I'm also going to have a look at the existing images that we created for reference.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 -f simple.yaml 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-d ...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 lost after rm → use -v / --mount bind or named volume outside container FS.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YAML indent errors → use spaces not tabs; consistent indent under each key.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Demo Example Voting Application with Docker Compose about?</w:t>
      </w:r>
    </w:p>
    <w:p>
      <w:r>
        <w:rPr>
          <w:rFonts w:ascii="Calibri" w:hAnsi="Calibri" w:eastAsia="Calibri"/>
          <w:b w:val="0"/>
          <w:sz w:val="22"/>
        </w:rPr>
        <w:t>A: Right, we'll now see how to run the same application stack, but on docker compose.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Now, we're going to do the same, but we're going to do it with docker compose.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images, docker ps, docker compose -f simple.yaml up, docker rmi, docker compose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 lost after rm → use -v / --mount bind or named volume outside container FS.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YAML indent errors → use spaces not tabs; consistent indent under each key.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 -f simple.yaml 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-d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Right, we'll now see how to run the same application stack, but on docker compose.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in the previous demo, we created a network, we ran the services, we built the application image, we were able to deploy the stack and access the application.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we're going to do the same, but we're going to do it with docker compose.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if I were to go and look at the images using the docker images command, I see that I have the five images.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if I run the docker ps command, I see there are no running containers.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images are there, but the containers are not there.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Right, we'll now see how to run the same application stack, but on docker compose.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in the previous demo, we created a network, we ran the services, we built the application image, we were able to deploy the stack and access the application.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we're going to do the same, but we're going to do it with docker compose.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if I were to go and look at the images using the docker images command, I see that I have the five images.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if I run the docker ps command, I see there are no running containers.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images are there, but the containers are not there.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what we'll do is we'll create a docker compose file.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 would call it docker compose dot yaml, but there's already another file, so I'll just name it simple dot yaml.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Demo Example Voting Application with Docker Compose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