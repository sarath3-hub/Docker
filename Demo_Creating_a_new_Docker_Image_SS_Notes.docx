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Demo Creating a new Docker Image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In this demo we're going to see how to build our own custom Docker image. So here I have my simple web application.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So a simple six-step process, and what we're going to do is, it's important that we first clearly understand the manual process of running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the application, and we have these steps. written down like this in manual format because then it becomes very easy for you to create a Dockerfile out of this.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If you do not know the steps involved in running the application, and if you have not tested and made sure that it's working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as expected, then you're going to have a hard time building the image. So what I'm going to do is, before I build the image,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I'm going to run these steps manually to make sure that they're working. So that's the best practice I would recommend.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So for that, I'm going to start with a Docker image based on Ubuntu, so a Docker container based on Ubuntu.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I'm going to run a Docker run dash I T Ubuntu. and what it's going to do is it's going to pull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latest image of Ubuntu and kind of connect me to its terminal. So now I'm inside the Ubuntu operating system, or Ubuntu container.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Now I'm just going to go through each of these steps and run it and make sure that it's working as expected.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So the first thing is to update the package index, so that works fine. And next I'm going to run apt-get install python3-flask.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So this is basically installing the Python three Flask application. I'm just going to select the timezone. So I've just set the time zone.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and it's installed the Python Flask application and then I have the part where we need to locate the source code, because this is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a container, it doesn't have my source code I'm just going to, for now, create a file and copy the source code over manually.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But when we create the image, I'll show you how to copy it over. So we have an instruction for that.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So I've just copied the source code over by creating a file and pasting the source code manually. and then the next step is to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set the Flask app environment variable So I have just going to set the environment variable like this, and just want to make sure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So the app source code is created here. but I specified opt so I'm just going to move that over,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just going to move that to opt Okay. Now the last step is to run the application. So I'm just going to do a flask run.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Alright, so there it is. It's running. and that means that the steps are good and valid. Alright, so I'm just going to exit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out of that container right now. and I'm back on my localhost. All right. So the next step is to build the Dockerfile, so I'm just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going to go here and create a new file, name it Dockerfile. And I'm going to look at the instructions side by side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see how we can convert that to Dockerfile instructions. So the first step is to start with Ubuntu, so I'm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just going to do from Ubuntu. So I have the base image set as Ubuntu. The next step is to run a command.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So I'm just going to run and then paste this. The next step is to run another command to install Python Flask,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so I'm just going to do that. The next step is to copy the source code over. So right now we are in the same folder, so that my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27</w:t>
      </w:r>
    </w:p>
    <w:p>
      <w:r>
        <w:rPr>
          <w:rFonts w:ascii="Calibri" w:hAnsi="Calibri" w:eastAsia="Calibri"/>
          <w:b w:val="0"/>
          <w:sz w:val="22"/>
        </w:rPr>
        <w:t>app source code is in the same folder. So what I'm going to do is I'm just going to do a copy.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28</w:t>
      </w:r>
    </w:p>
    <w:p>
      <w:r>
        <w:rPr>
          <w:rFonts w:ascii="Calibri" w:hAnsi="Calibri" w:eastAsia="Calibri"/>
          <w:b w:val="0"/>
          <w:sz w:val="22"/>
        </w:rPr>
        <w:t>I'm going to say app.py and then the target location is slash opt slash app.py. So that's the location inside the image.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29</w:t>
      </w:r>
    </w:p>
    <w:p>
      <w:r>
        <w:rPr>
          <w:rFonts w:ascii="Calibri" w:hAnsi="Calibri" w:eastAsia="Calibri"/>
          <w:b w:val="0"/>
          <w:sz w:val="22"/>
        </w:rPr>
        <w:t>Alright, next step is to set the environment variable. So I'm just going to do env. So instead of export, I can just do env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30</w:t>
      </w:r>
    </w:p>
    <w:p>
      <w:r>
        <w:rPr>
          <w:rFonts w:ascii="Calibri" w:hAnsi="Calibri" w:eastAsia="Calibri"/>
          <w:b w:val="0"/>
          <w:sz w:val="22"/>
        </w:rPr>
        <w:t>set the environment variable like this. And the last step is to start the application. So I'm going to set an entry point.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31</w:t>
      </w:r>
    </w:p>
    <w:p>
      <w:r>
        <w:rPr>
          <w:rFonts w:ascii="Calibri" w:hAnsi="Calibri" w:eastAsia="Calibri"/>
          <w:b w:val="0"/>
          <w:sz w:val="22"/>
        </w:rPr>
        <w:t>So entry point is what defines what command would be run when the application starts. So I'm just going to copy and paste that here.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32</w:t>
      </w:r>
    </w:p>
    <w:p>
      <w:r>
        <w:rPr>
          <w:rFonts w:ascii="Calibri" w:hAnsi="Calibri" w:eastAsia="Calibri"/>
          <w:b w:val="0"/>
          <w:sz w:val="22"/>
        </w:rPr>
        <w:t>And there are some best practices that I'm not following right now, because I'm just trying to keep these super simple.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33</w:t>
      </w:r>
    </w:p>
    <w:p>
      <w:r>
        <w:rPr>
          <w:rFonts w:ascii="Calibri" w:hAnsi="Calibri" w:eastAsia="Calibri"/>
          <w:b w:val="0"/>
          <w:sz w:val="22"/>
        </w:rPr>
        <w:t>But as we progress with the course, we'll learn some of the other best practices. Alright, so I have all my instructions here.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34</w:t>
      </w:r>
    </w:p>
    <w:p>
      <w:r>
        <w:rPr>
          <w:rFonts w:ascii="Calibri" w:hAnsi="Calibri" w:eastAsia="Calibri"/>
          <w:b w:val="0"/>
          <w:sz w:val="22"/>
        </w:rPr>
        <w:t>and I have to set the environment variable and I've set the entrypoint. Right now I'm going to build the Docker image.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35</w:t>
      </w:r>
    </w:p>
    <w:p>
      <w:r>
        <w:rPr>
          <w:rFonts w:ascii="Calibri" w:hAnsi="Calibri" w:eastAsia="Calibri"/>
          <w:b w:val="0"/>
          <w:sz w:val="22"/>
        </w:rPr>
        <w:t>So I'm going to run the Docker build command. I'm going to specify a name for the image. I'm just going to call it webapp.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36</w:t>
      </w:r>
    </w:p>
    <w:p>
      <w:r>
        <w:rPr>
          <w:rFonts w:ascii="Calibri" w:hAnsi="Calibri" w:eastAsia="Calibri"/>
          <w:b w:val="0"/>
          <w:sz w:val="22"/>
        </w:rPr>
        <w:t>And then I need to provide the location of the directory that has the source code. In this case I'm just going to do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37</w:t>
      </w:r>
    </w:p>
    <w:p>
      <w:r>
        <w:rPr>
          <w:rFonts w:ascii="Calibri" w:hAnsi="Calibri" w:eastAsia="Calibri"/>
          <w:b w:val="0"/>
          <w:sz w:val="22"/>
        </w:rPr>
        <w:t>current directory, which is a dot. Right, so as you can see, it's now building the Docker image. So it's transferred the files, copied the...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38</w:t>
      </w:r>
    </w:p>
    <w:p>
      <w:r>
        <w:rPr>
          <w:rFonts w:ascii="Calibri" w:hAnsi="Calibri" w:eastAsia="Calibri"/>
          <w:b w:val="0"/>
          <w:sz w:val="22"/>
        </w:rPr>
        <w:t>It's currently pulled the Ubuntu image, and then now it's run the steps of installing the apt update and the Python three Flask.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39</w:t>
      </w:r>
    </w:p>
    <w:p>
      <w:r>
        <w:rPr>
          <w:rFonts w:ascii="Calibri" w:hAnsi="Calibri" w:eastAsia="Calibri"/>
          <w:b w:val="0"/>
          <w:sz w:val="22"/>
        </w:rPr>
        <w:t>and then it's copied the app.py over And it's ready now. So there are some warnings. That's because I haven't followed some best practices, which we'll cover when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40</w:t>
      </w:r>
    </w:p>
    <w:p>
      <w:r>
        <w:rPr>
          <w:rFonts w:ascii="Calibri" w:hAnsi="Calibri" w:eastAsia="Calibri"/>
          <w:b w:val="0"/>
          <w:sz w:val="22"/>
        </w:rPr>
        <w:t>we talk about the command and entrypoint. So this is supposed to be in a JSON format. But I'm just going to skip that for now.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41</w:t>
      </w:r>
    </w:p>
    <w:p>
      <w:r>
        <w:rPr>
          <w:rFonts w:ascii="Calibri" w:hAnsi="Calibri" w:eastAsia="Calibri"/>
          <w:b w:val="0"/>
          <w:sz w:val="22"/>
        </w:rPr>
        <w:t>So I have the Docker image built. I'm going to run it. So to run it I'm going to do a Docker run.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42</w:t>
      </w:r>
    </w:p>
    <w:p>
      <w:r>
        <w:rPr>
          <w:rFonts w:ascii="Calibri" w:hAnsi="Calibri" w:eastAsia="Calibri"/>
          <w:b w:val="0"/>
          <w:sz w:val="22"/>
        </w:rPr>
        <w:t>And actually before that, if I do a docker images, I'm going to be able to see the images that are there.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43</w:t>
      </w:r>
    </w:p>
    <w:p>
      <w:r>
        <w:rPr>
          <w:rFonts w:ascii="Calibri" w:hAnsi="Calibri" w:eastAsia="Calibri"/>
          <w:b w:val="0"/>
          <w:sz w:val="22"/>
        </w:rPr>
        <w:t>So this is the Ubuntu image, which is one hundred and twenty MB. which is the base image, and then I have the web app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44</w:t>
      </w:r>
    </w:p>
    <w:p>
      <w:r>
        <w:rPr>
          <w:rFonts w:ascii="Calibri" w:hAnsi="Calibri" w:eastAsia="Calibri"/>
          <w:b w:val="0"/>
          <w:sz w:val="22"/>
        </w:rPr>
        <w:t>image, which is two hundred and forty-seven MB. So this is pretty, pretty heavy for a simple web app like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45</w:t>
      </w:r>
    </w:p>
    <w:p>
      <w:r>
        <w:rPr>
          <w:rFonts w:ascii="Calibri" w:hAnsi="Calibri" w:eastAsia="Calibri"/>
          <w:b w:val="0"/>
          <w:sz w:val="22"/>
        </w:rPr>
        <w:t>this, but we'll see ways to optimize this in the future. This should probably be less than twenty MB. Alright, so what I'm going to do to run the app, I'm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46</w:t>
      </w:r>
    </w:p>
    <w:p>
      <w:r>
        <w:rPr>
          <w:rFonts w:ascii="Calibri" w:hAnsi="Calibri" w:eastAsia="Calibri"/>
          <w:b w:val="0"/>
          <w:sz w:val="22"/>
        </w:rPr>
        <w:t>going to do a Docker run web app. And if I go, I see that it's running the application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47</w:t>
      </w:r>
    </w:p>
    <w:p>
      <w:r>
        <w:rPr>
          <w:rFonts w:ascii="Calibri" w:hAnsi="Calibri" w:eastAsia="Calibri"/>
          <w:b w:val="0"/>
          <w:sz w:val="22"/>
        </w:rPr>
        <w:t>I can, I can see it here. No, I cannot access it right now because I have not mapped a port to the host.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48</w:t>
      </w:r>
    </w:p>
    <w:p>
      <w:r>
        <w:rPr>
          <w:rFonts w:ascii="Calibri" w:hAnsi="Calibri" w:eastAsia="Calibri"/>
          <w:b w:val="0"/>
          <w:sz w:val="22"/>
        </w:rPr>
        <w:t>So if I go to this link, it's just going to say failed to load. Alright, so what I need to do for that is I need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49</w:t>
      </w:r>
    </w:p>
    <w:p>
      <w:r>
        <w:rPr>
          <w:rFonts w:ascii="Calibri" w:hAnsi="Calibri" w:eastAsia="Calibri"/>
          <w:b w:val="0"/>
          <w:sz w:val="22"/>
        </w:rPr>
        <w:t>to provide a port mapping here. So five thousand on the container is going to be mapped to five thousand on my host.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50</w:t>
      </w:r>
    </w:p>
    <w:p>
      <w:r>
        <w:rPr>
          <w:rFonts w:ascii="Calibri" w:hAnsi="Calibri" w:eastAsia="Calibri"/>
          <w:b w:val="0"/>
          <w:sz w:val="22"/>
        </w:rPr>
        <w:t>I'm going to run that again and refresh the page, and I can see that it's working and the welcome message is visible.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51</w:t>
      </w:r>
    </w:p>
    <w:p>
      <w:r>
        <w:rPr>
          <w:rFonts w:ascii="Calibri" w:hAnsi="Calibri" w:eastAsia="Calibri"/>
          <w:b w:val="0"/>
          <w:sz w:val="22"/>
        </w:rPr>
        <w:t>I'm going to do how are you here. And it's going to come back with a second route, which is this.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52</w:t>
      </w:r>
    </w:p>
    <w:p>
      <w:r>
        <w:rPr>
          <w:rFonts w:ascii="Calibri" w:hAnsi="Calibri" w:eastAsia="Calibri"/>
          <w:b w:val="0"/>
          <w:sz w:val="22"/>
        </w:rPr>
        <w:t>Alright, so that's basically it. That's how you build a custom image.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