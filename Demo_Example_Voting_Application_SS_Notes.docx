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2"/>
        </w:rPr>
        <w:t>Demo Example Voting Application - SS Notes</w:t>
      </w:r>
    </w:p>
    <w:p>
      <w:r>
        <w:rPr>
          <w:rFonts w:ascii="Calibri" w:hAnsi="Calibri" w:eastAsia="Calibri"/>
          <w:b w:val="0"/>
          <w:sz w:val="20"/>
        </w:rPr>
        <w:t>Raw screenshot / lecture transcript text only.</w:t>
      </w:r>
    </w:p>
    <w:p>
      <w:pPr>
        <w:pStyle w:val="Heading2"/>
      </w:pPr>
      <w:r>
        <w:rPr>
          <w:rFonts w:ascii="Calibri" w:hAnsi="Calibri" w:eastAsia="Calibri"/>
          <w:b/>
          <w:color w:val="1F4E79"/>
          <w:sz w:val="24"/>
        </w:rPr>
        <w:t>Block 1</w:t>
      </w:r>
    </w:p>
    <w:p>
      <w:r>
        <w:rPr>
          <w:rFonts w:ascii="Calibri" w:hAnsi="Calibri" w:eastAsia="Calibri"/>
          <w:b w:val="0"/>
          <w:sz w:val="22"/>
        </w:rPr>
        <w:t>All right, we're now going to look at the example voting app. So here I have cloned the example voting app repository locally.</w:t>
      </w:r>
    </w:p>
    <w:p>
      <w:pPr>
        <w:pStyle w:val="Heading2"/>
      </w:pPr>
      <w:r>
        <w:rPr>
          <w:rFonts w:ascii="Calibri" w:hAnsi="Calibri" w:eastAsia="Calibri"/>
          <w:b/>
          <w:color w:val="1F4E79"/>
          <w:sz w:val="24"/>
        </w:rPr>
        <w:t>Block 2</w:t>
      </w:r>
    </w:p>
    <w:p>
      <w:r>
        <w:rPr>
          <w:rFonts w:ascii="Calibri" w:hAnsi="Calibri" w:eastAsia="Calibri"/>
          <w:b w:val="0"/>
          <w:sz w:val="22"/>
        </w:rPr>
        <w:t>So I have it all on my local machine. and I'm going through the README file. And I can see that there are some instructions available to run</w:t>
      </w:r>
    </w:p>
    <w:p>
      <w:pPr>
        <w:pStyle w:val="Heading2"/>
      </w:pPr>
      <w:r>
        <w:rPr>
          <w:rFonts w:ascii="Calibri" w:hAnsi="Calibri" w:eastAsia="Calibri"/>
          <w:b/>
          <w:color w:val="1F4E79"/>
          <w:sz w:val="24"/>
        </w:rPr>
        <w:t>Block 3</w:t>
      </w:r>
    </w:p>
    <w:p>
      <w:r>
        <w:rPr>
          <w:rFonts w:ascii="Calibri" w:hAnsi="Calibri" w:eastAsia="Calibri"/>
          <w:b w:val="0"/>
          <w:sz w:val="22"/>
        </w:rPr>
        <w:t>this entire application stack on different platforms. But basically here, this is the architecture diagram. I'm just going to open the architecture diagram.</w:t>
      </w:r>
    </w:p>
    <w:p>
      <w:pPr>
        <w:pStyle w:val="Heading2"/>
      </w:pPr>
      <w:r>
        <w:rPr>
          <w:rFonts w:ascii="Calibri" w:hAnsi="Calibri" w:eastAsia="Calibri"/>
          <w:b/>
          <w:color w:val="1F4E79"/>
          <w:sz w:val="24"/>
        </w:rPr>
        <w:t>Block 4</w:t>
      </w:r>
    </w:p>
    <w:p>
      <w:r>
        <w:rPr>
          <w:rFonts w:ascii="Calibri" w:hAnsi="Calibri" w:eastAsia="Calibri"/>
          <w:b w:val="0"/>
          <w:sz w:val="22"/>
        </w:rPr>
        <w:t>And as you can see, as we've explained, we have five components. So we have the vote app, result app, worker app, and then</w:t>
      </w:r>
    </w:p>
    <w:p>
      <w:pPr>
        <w:pStyle w:val="Heading2"/>
      </w:pPr>
      <w:r>
        <w:rPr>
          <w:rFonts w:ascii="Calibri" w:hAnsi="Calibri" w:eastAsia="Calibri"/>
          <w:b/>
          <w:color w:val="1F4E79"/>
          <w:sz w:val="24"/>
        </w:rPr>
        <w:t>Block 5</w:t>
      </w:r>
    </w:p>
    <w:p>
      <w:r>
        <w:rPr>
          <w:rFonts w:ascii="Calibri" w:hAnsi="Calibri" w:eastAsia="Calibri"/>
          <w:b w:val="0"/>
          <w:sz w:val="22"/>
        </w:rPr>
        <w:t>we have the Redis and DB services. Now, this entire application stack, now these two services, as you probably already know, are already available.</w:t>
      </w:r>
    </w:p>
    <w:p>
      <w:pPr>
        <w:pStyle w:val="Heading2"/>
      </w:pPr>
      <w:r>
        <w:rPr>
          <w:rFonts w:ascii="Calibri" w:hAnsi="Calibri" w:eastAsia="Calibri"/>
          <w:b/>
          <w:color w:val="1F4E79"/>
          <w:sz w:val="24"/>
        </w:rPr>
        <w:t>Block 6</w:t>
      </w:r>
    </w:p>
    <w:p>
      <w:r>
        <w:rPr>
          <w:rFonts w:ascii="Calibri" w:hAnsi="Calibri" w:eastAsia="Calibri"/>
          <w:b w:val="0"/>
          <w:sz w:val="22"/>
        </w:rPr>
        <w:t>So we're not going to build this, we're just going to use existing Docker images for each of these services.</w:t>
      </w:r>
    </w:p>
    <w:p>
      <w:pPr>
        <w:pStyle w:val="Heading2"/>
      </w:pPr>
      <w:r>
        <w:rPr>
          <w:rFonts w:ascii="Calibri" w:hAnsi="Calibri" w:eastAsia="Calibri"/>
          <w:b/>
          <w:color w:val="1F4E79"/>
          <w:sz w:val="24"/>
        </w:rPr>
        <w:t>Block 7</w:t>
      </w:r>
    </w:p>
    <w:p>
      <w:r>
        <w:rPr>
          <w:rFonts w:ascii="Calibri" w:hAnsi="Calibri" w:eastAsia="Calibri"/>
          <w:b w:val="0"/>
          <w:sz w:val="22"/>
        </w:rPr>
        <w:t>But these are our applications, these are the applications that we have built as part of this application stack. So if you look at the code base here, you'll see that</w:t>
      </w:r>
    </w:p>
    <w:p>
      <w:pPr>
        <w:pStyle w:val="Heading2"/>
      </w:pPr>
      <w:r>
        <w:rPr>
          <w:rFonts w:ascii="Calibri" w:hAnsi="Calibri" w:eastAsia="Calibri"/>
          <w:b/>
          <w:color w:val="1F4E79"/>
          <w:sz w:val="24"/>
        </w:rPr>
        <w:t>Block 8</w:t>
      </w:r>
    </w:p>
    <w:p>
      <w:r>
        <w:rPr>
          <w:rFonts w:ascii="Calibri" w:hAnsi="Calibri" w:eastAsia="Calibri"/>
          <w:b w:val="0"/>
          <w:sz w:val="22"/>
        </w:rPr>
        <w:t>there is a directory for each application. So you have the voting app here, and you have the worker app here, and then you have the result app.</w:t>
      </w:r>
    </w:p>
    <w:p>
      <w:pPr>
        <w:pStyle w:val="Heading2"/>
      </w:pPr>
      <w:r>
        <w:rPr>
          <w:rFonts w:ascii="Calibri" w:hAnsi="Calibri" w:eastAsia="Calibri"/>
          <w:b/>
          <w:color w:val="1F4E79"/>
          <w:sz w:val="24"/>
        </w:rPr>
        <w:t>Block 9</w:t>
      </w:r>
    </w:p>
    <w:p>
      <w:r>
        <w:rPr>
          <w:rFonts w:ascii="Calibri" w:hAnsi="Calibri" w:eastAsia="Calibri"/>
          <w:b w:val="0"/>
          <w:sz w:val="22"/>
        </w:rPr>
        <w:t>Here. So let's look into the code base of each, just a quick run-through. So if you look at the vote app, it has some static</w:t>
      </w:r>
    </w:p>
    <w:p>
      <w:pPr>
        <w:pStyle w:val="Heading2"/>
      </w:pPr>
      <w:r>
        <w:rPr>
          <w:rFonts w:ascii="Calibri" w:hAnsi="Calibri" w:eastAsia="Calibri"/>
          <w:b/>
          <w:color w:val="1F4E79"/>
          <w:sz w:val="24"/>
        </w:rPr>
        <w:t>Block 10</w:t>
      </w:r>
    </w:p>
    <w:p>
      <w:r>
        <w:rPr>
          <w:rFonts w:ascii="Calibri" w:hAnsi="Calibri" w:eastAsia="Calibri"/>
          <w:b w:val="0"/>
          <w:sz w:val="22"/>
        </w:rPr>
        <w:t>files, templates, and the main application code is in the app dot py file. So I'm going to click on that, and we can see</w:t>
      </w:r>
    </w:p>
    <w:p>
      <w:pPr>
        <w:pStyle w:val="Heading2"/>
      </w:pPr>
      <w:r>
        <w:rPr>
          <w:rFonts w:ascii="Calibri" w:hAnsi="Calibri" w:eastAsia="Calibri"/>
          <w:b/>
          <w:color w:val="1F4E79"/>
          <w:sz w:val="24"/>
        </w:rPr>
        <w:t>Block 11</w:t>
      </w:r>
    </w:p>
    <w:p>
      <w:r>
        <w:rPr>
          <w:rFonts w:ascii="Calibri" w:hAnsi="Calibri" w:eastAsia="Calibri"/>
          <w:b w:val="0"/>
          <w:sz w:val="22"/>
        </w:rPr>
        <w:t>that this is a Flask application. It has these options available for cats and dogs, the voting options, and it's a simple Flask application.</w:t>
      </w:r>
    </w:p>
    <w:p>
      <w:pPr>
        <w:pStyle w:val="Heading2"/>
      </w:pPr>
      <w:r>
        <w:rPr>
          <w:rFonts w:ascii="Calibri" w:hAnsi="Calibri" w:eastAsia="Calibri"/>
          <w:b/>
          <w:color w:val="1F4E79"/>
          <w:sz w:val="24"/>
        </w:rPr>
        <w:t>Block 12</w:t>
      </w:r>
    </w:p>
    <w:p>
      <w:r>
        <w:rPr>
          <w:rFonts w:ascii="Calibri" w:hAnsi="Calibri" w:eastAsia="Calibri"/>
          <w:b w:val="0"/>
          <w:sz w:val="22"/>
        </w:rPr>
        <w:t>As you can see here, it connects to the Redis data store. And there are some routes here that are available to cast the vote.</w:t>
      </w:r>
    </w:p>
    <w:p>
      <w:pPr>
        <w:pStyle w:val="Heading2"/>
      </w:pPr>
      <w:r>
        <w:rPr>
          <w:rFonts w:ascii="Calibri" w:hAnsi="Calibri" w:eastAsia="Calibri"/>
          <w:b/>
          <w:color w:val="1F4E79"/>
          <w:sz w:val="24"/>
        </w:rPr>
        <w:t>Block 13</w:t>
      </w:r>
    </w:p>
    <w:p>
      <w:r>
        <w:rPr>
          <w:rFonts w:ascii="Calibri" w:hAnsi="Calibri" w:eastAsia="Calibri"/>
          <w:b w:val="0"/>
          <w:sz w:val="22"/>
        </w:rPr>
        <w:t>And that's basically it. And it runs on port eighty. Now, if you look at the Dockerfile here, it has a pretty elaborate Dockerfile.</w:t>
      </w:r>
    </w:p>
    <w:p>
      <w:pPr>
        <w:pStyle w:val="Heading2"/>
      </w:pPr>
      <w:r>
        <w:rPr>
          <w:rFonts w:ascii="Calibri" w:hAnsi="Calibri" w:eastAsia="Calibri"/>
          <w:b/>
          <w:color w:val="1F4E79"/>
          <w:sz w:val="24"/>
        </w:rPr>
        <w:t>Block 14</w:t>
      </w:r>
    </w:p>
    <w:p>
      <w:r>
        <w:rPr>
          <w:rFonts w:ascii="Calibri" w:hAnsi="Calibri" w:eastAsia="Calibri"/>
          <w:b w:val="0"/>
          <w:sz w:val="22"/>
        </w:rPr>
        <w:t>So it starts with the Python base image. And then there are some commands to update and install curl. And then there's the working directory, there's the requirements dot text file,</w:t>
      </w:r>
    </w:p>
    <w:p>
      <w:pPr>
        <w:pStyle w:val="Heading2"/>
      </w:pPr>
      <w:r>
        <w:rPr>
          <w:rFonts w:ascii="Calibri" w:hAnsi="Calibri" w:eastAsia="Calibri"/>
          <w:b/>
          <w:color w:val="1F4E79"/>
          <w:sz w:val="24"/>
        </w:rPr>
        <w:t>Block 15</w:t>
      </w:r>
    </w:p>
    <w:p>
      <w:r>
        <w:rPr>
          <w:rFonts w:ascii="Calibri" w:hAnsi="Calibri" w:eastAsia="Calibri"/>
          <w:b w:val="0"/>
          <w:sz w:val="22"/>
        </w:rPr>
        <w:t>and then it installs the Python packages. So this is a two-phase approach. So here, we are just building the base image.</w:t>
      </w:r>
    </w:p>
    <w:p>
      <w:pPr>
        <w:pStyle w:val="Heading2"/>
      </w:pPr>
      <w:r>
        <w:rPr>
          <w:rFonts w:ascii="Calibri" w:hAnsi="Calibri" w:eastAsia="Calibri"/>
          <w:b/>
          <w:color w:val="1F4E79"/>
          <w:sz w:val="24"/>
        </w:rPr>
        <w:t>Block 16</w:t>
      </w:r>
    </w:p>
    <w:p>
      <w:r>
        <w:rPr>
          <w:rFonts w:ascii="Calibri" w:hAnsi="Calibri" w:eastAsia="Calibri"/>
          <w:b w:val="0"/>
          <w:sz w:val="22"/>
        </w:rPr>
        <w:t>And then here, we're adding the application code itself. And then the app itself runs with the Gunicorn service. Right, if we go now to the worker service, so we go</w:t>
      </w:r>
    </w:p>
    <w:p>
      <w:pPr>
        <w:pStyle w:val="Heading2"/>
      </w:pPr>
      <w:r>
        <w:rPr>
          <w:rFonts w:ascii="Calibri" w:hAnsi="Calibri" w:eastAsia="Calibri"/>
          <w:b/>
          <w:color w:val="1F4E79"/>
          <w:sz w:val="24"/>
        </w:rPr>
        <w:t>Block 17</w:t>
      </w:r>
    </w:p>
    <w:p>
      <w:r>
        <w:rPr>
          <w:rFonts w:ascii="Calibri" w:hAnsi="Calibri" w:eastAsia="Calibri"/>
          <w:b w:val="0"/>
          <w:sz w:val="22"/>
        </w:rPr>
        <w:t>to the worker service, again you can see that this is a C# program, and it's again connecting to two databases, so you have</w:t>
      </w:r>
    </w:p>
    <w:p>
      <w:pPr>
        <w:pStyle w:val="Heading2"/>
      </w:pPr>
      <w:r>
        <w:rPr>
          <w:rFonts w:ascii="Calibri" w:hAnsi="Calibri" w:eastAsia="Calibri"/>
          <w:b/>
          <w:color w:val="1F4E79"/>
          <w:sz w:val="24"/>
        </w:rPr>
        <w:t>Block 18</w:t>
      </w:r>
    </w:p>
    <w:p>
      <w:r>
        <w:rPr>
          <w:rFonts w:ascii="Calibri" w:hAnsi="Calibri" w:eastAsia="Calibri"/>
          <w:b w:val="0"/>
          <w:sz w:val="22"/>
        </w:rPr>
        <w:t>the SQL database and the Redis connection here. So the SQL database uses the hostname db, and the username and</w:t>
      </w:r>
    </w:p>
    <w:p>
      <w:pPr>
        <w:pStyle w:val="Heading2"/>
      </w:pPr>
      <w:r>
        <w:rPr>
          <w:rFonts w:ascii="Calibri" w:hAnsi="Calibri" w:eastAsia="Calibri"/>
          <w:b/>
          <w:color w:val="1F4E79"/>
          <w:sz w:val="24"/>
        </w:rPr>
        <w:t>Block 19</w:t>
      </w:r>
    </w:p>
    <w:p>
      <w:r>
        <w:rPr>
          <w:rFonts w:ascii="Calibri" w:hAnsi="Calibri" w:eastAsia="Calibri"/>
          <w:b w:val="0"/>
          <w:sz w:val="22"/>
        </w:rPr>
        <w:t>passwords are given here, so you have the Postgres username and Postgres password, and then you have the Redis connection here.</w:t>
      </w:r>
    </w:p>
    <w:p>
      <w:pPr>
        <w:pStyle w:val="Heading2"/>
      </w:pPr>
      <w:r>
        <w:rPr>
          <w:rFonts w:ascii="Calibri" w:hAnsi="Calibri" w:eastAsia="Calibri"/>
          <w:b/>
          <w:color w:val="1F4E79"/>
          <w:sz w:val="24"/>
        </w:rPr>
        <w:t>Block 20</w:t>
      </w:r>
    </w:p>
    <w:p>
      <w:r>
        <w:rPr>
          <w:rFonts w:ascii="Calibri" w:hAnsi="Calibri" w:eastAsia="Calibri"/>
          <w:b w:val="0"/>
          <w:sz w:val="22"/>
        </w:rPr>
        <w:t>So if you look at our architecture diagram, you can see that the worker app connects to both Redis and the database.</w:t>
      </w:r>
    </w:p>
    <w:p>
      <w:pPr>
        <w:pStyle w:val="Heading2"/>
      </w:pPr>
      <w:r>
        <w:rPr>
          <w:rFonts w:ascii="Calibri" w:hAnsi="Calibri" w:eastAsia="Calibri"/>
          <w:b/>
          <w:color w:val="1F4E79"/>
          <w:sz w:val="24"/>
        </w:rPr>
        <w:t>Block 21</w:t>
      </w:r>
    </w:p>
    <w:p>
      <w:r>
        <w:rPr>
          <w:rFonts w:ascii="Calibri" w:hAnsi="Calibri" w:eastAsia="Calibri"/>
          <w:b w:val="0"/>
          <w:sz w:val="22"/>
        </w:rPr>
        <w:t>The same way, if you go to the result app, actually before that, let's look at the Dockerfile. So the Dockerfile for the C# application is built on .NET, so</w:t>
      </w:r>
    </w:p>
    <w:p>
      <w:pPr>
        <w:pStyle w:val="Heading2"/>
      </w:pPr>
      <w:r>
        <w:rPr>
          <w:rFonts w:ascii="Calibri" w:hAnsi="Calibri" w:eastAsia="Calibri"/>
          <w:b/>
          <w:color w:val="1F4E79"/>
          <w:sz w:val="24"/>
        </w:rPr>
        <w:t>Block 22</w:t>
      </w:r>
    </w:p>
    <w:p>
      <w:r>
        <w:rPr>
          <w:rFonts w:ascii="Calibri" w:hAnsi="Calibri" w:eastAsia="Calibri"/>
          <w:b w:val="0"/>
          <w:sz w:val="22"/>
        </w:rPr>
        <w:t>you can see the .NET SDK. here and then this is the simple Dockerfile, so the source code is being copied over, and then you have the dotnet commands that</w:t>
      </w:r>
    </w:p>
    <w:p>
      <w:pPr>
        <w:pStyle w:val="Heading2"/>
      </w:pPr>
      <w:r>
        <w:rPr>
          <w:rFonts w:ascii="Calibri" w:hAnsi="Calibri" w:eastAsia="Calibri"/>
          <w:b/>
          <w:color w:val="1F4E79"/>
          <w:sz w:val="24"/>
        </w:rPr>
        <w:t>Block 23</w:t>
      </w:r>
    </w:p>
    <w:p>
      <w:r>
        <w:rPr>
          <w:rFonts w:ascii="Calibri" w:hAnsi="Calibri" w:eastAsia="Calibri"/>
          <w:b w:val="0"/>
          <w:sz w:val="22"/>
        </w:rPr>
        <w:t>are needed to run this, and then finally you have the dotnet entry point defined. Now we're going to look at the last service, which is the</w:t>
      </w:r>
    </w:p>
    <w:p>
      <w:pPr>
        <w:pStyle w:val="Heading2"/>
      </w:pPr>
      <w:r>
        <w:rPr>
          <w:rFonts w:ascii="Calibri" w:hAnsi="Calibri" w:eastAsia="Calibri"/>
          <w:b/>
          <w:color w:val="1F4E79"/>
          <w:sz w:val="24"/>
        </w:rPr>
        <w:t>Block 24</w:t>
      </w:r>
    </w:p>
    <w:p>
      <w:r>
        <w:rPr>
          <w:rFonts w:ascii="Calibri" w:hAnsi="Calibri" w:eastAsia="Calibri"/>
          <w:b w:val="0"/>
          <w:sz w:val="22"/>
        </w:rPr>
        <w:t>result service, and this is written in JavaScript, so this is a Node.js application, and you can see the Exposed server, and there should</w:t>
      </w:r>
    </w:p>
    <w:p>
      <w:pPr>
        <w:pStyle w:val="Heading2"/>
      </w:pPr>
      <w:r>
        <w:rPr>
          <w:rFonts w:ascii="Calibri" w:hAnsi="Calibri" w:eastAsia="Calibri"/>
          <w:b/>
          <w:color w:val="1F4E79"/>
          <w:sz w:val="24"/>
        </w:rPr>
        <w:t>Block 25</w:t>
      </w:r>
    </w:p>
    <w:p>
      <w:r>
        <w:rPr>
          <w:rFonts w:ascii="Calibri" w:hAnsi="Calibri" w:eastAsia="Calibri"/>
          <w:b w:val="0"/>
          <w:sz w:val="22"/>
        </w:rPr>
        <w:t>be a database connection somewhere here. Right here you have the database connection, and it's connecting to the Postgres database, which is basically this connection that you see here.</w:t>
      </w:r>
    </w:p>
    <w:p>
      <w:pPr>
        <w:pStyle w:val="Heading2"/>
      </w:pPr>
      <w:r>
        <w:rPr>
          <w:rFonts w:ascii="Calibri" w:hAnsi="Calibri" w:eastAsia="Calibri"/>
          <w:b/>
          <w:color w:val="1F4E79"/>
          <w:sz w:val="24"/>
        </w:rPr>
        <w:t>Block 26</w:t>
      </w:r>
    </w:p>
    <w:p>
      <w:r>
        <w:rPr>
          <w:rFonts w:ascii="Calibri" w:hAnsi="Calibri" w:eastAsia="Calibri"/>
          <w:b w:val="0"/>
          <w:sz w:val="22"/>
        </w:rPr>
        <w:t>And if you go to the Dockerfile, you'll see that it's based on the Node base image. There are the requirements that are installed, and then the package dot</w:t>
      </w:r>
    </w:p>
    <w:p>
      <w:pPr>
        <w:pStyle w:val="Heading2"/>
      </w:pPr>
      <w:r>
        <w:rPr>
          <w:rFonts w:ascii="Calibri" w:hAnsi="Calibri" w:eastAsia="Calibri"/>
          <w:b/>
          <w:color w:val="1F4E79"/>
          <w:sz w:val="24"/>
        </w:rPr>
        <w:t>Block 27</w:t>
      </w:r>
    </w:p>
    <w:p>
      <w:r>
        <w:rPr>
          <w:rFonts w:ascii="Calibri" w:hAnsi="Calibri" w:eastAsia="Calibri"/>
          <w:b w:val="0"/>
          <w:sz w:val="22"/>
        </w:rPr>
        <w:t>json with the dependencies are copied, and you have the NPM command, and then you have the node command that runs the application.</w:t>
      </w:r>
    </w:p>
    <w:p>
      <w:pPr>
        <w:pStyle w:val="Heading2"/>
      </w:pPr>
      <w:r>
        <w:rPr>
          <w:rFonts w:ascii="Calibri" w:hAnsi="Calibri" w:eastAsia="Calibri"/>
          <w:b/>
          <w:color w:val="1F4E79"/>
          <w:sz w:val="24"/>
        </w:rPr>
        <w:t>Block 28</w:t>
      </w:r>
    </w:p>
    <w:p>
      <w:r>
        <w:rPr>
          <w:rFonts w:ascii="Calibri" w:hAnsi="Calibri" w:eastAsia="Calibri"/>
          <w:b w:val="0"/>
          <w:sz w:val="22"/>
        </w:rPr>
        <w:t>Right, so that's basically it. Now what we'll do is, because we don't have the images readily available, the first thing that we'll do is</w:t>
      </w:r>
    </w:p>
    <w:p>
      <w:pPr>
        <w:pStyle w:val="Heading2"/>
      </w:pPr>
      <w:r>
        <w:rPr>
          <w:rFonts w:ascii="Calibri" w:hAnsi="Calibri" w:eastAsia="Calibri"/>
          <w:b/>
          <w:color w:val="1F4E79"/>
          <w:sz w:val="24"/>
        </w:rPr>
        <w:t>Block 29</w:t>
      </w:r>
    </w:p>
    <w:p>
      <w:r>
        <w:rPr>
          <w:rFonts w:ascii="Calibri" w:hAnsi="Calibri" w:eastAsia="Calibri"/>
          <w:b w:val="0"/>
          <w:sz w:val="22"/>
        </w:rPr>
        <w:t>we'll start by building this application. So I'm in the example voting app directory. so I'm going to go into each directory</w:t>
      </w:r>
    </w:p>
    <w:p>
      <w:pPr>
        <w:pStyle w:val="Heading2"/>
      </w:pPr>
      <w:r>
        <w:rPr>
          <w:rFonts w:ascii="Calibri" w:hAnsi="Calibri" w:eastAsia="Calibri"/>
          <w:b/>
          <w:color w:val="1F4E79"/>
          <w:sz w:val="24"/>
        </w:rPr>
        <w:t>Block 30</w:t>
      </w:r>
    </w:p>
    <w:p>
      <w:r>
        <w:rPr>
          <w:rFonts w:ascii="Calibri" w:hAnsi="Calibri" w:eastAsia="Calibri"/>
          <w:b w:val="0"/>
          <w:sz w:val="22"/>
        </w:rPr>
        <w:t>so I'm going to go into result directory and then I'm going to do a docker build. And example commands are available here.</w:t>
      </w:r>
    </w:p>
    <w:p>
      <w:pPr>
        <w:pStyle w:val="Heading2"/>
      </w:pPr>
      <w:r>
        <w:rPr>
          <w:rFonts w:ascii="Calibri" w:hAnsi="Calibri" w:eastAsia="Calibri"/>
          <w:b/>
          <w:color w:val="1F4E79"/>
          <w:sz w:val="24"/>
        </w:rPr>
        <w:t>Block 31</w:t>
      </w:r>
    </w:p>
    <w:p>
      <w:r>
        <w:rPr>
          <w:rFonts w:ascii="Calibri" w:hAnsi="Calibri" w:eastAsia="Calibri"/>
          <w:b w:val="0"/>
          <w:sz w:val="22"/>
        </w:rPr>
        <w:t>So I'm going to do a dash t result, that's the name that I'm going to give it, and just say docker build.</w:t>
      </w:r>
    </w:p>
    <w:p>
      <w:pPr>
        <w:pStyle w:val="Heading2"/>
      </w:pPr>
      <w:r>
        <w:rPr>
          <w:rFonts w:ascii="Calibri" w:hAnsi="Calibri" w:eastAsia="Calibri"/>
          <w:b/>
          <w:color w:val="1F4E79"/>
          <w:sz w:val="24"/>
        </w:rPr>
        <w:t>Block 32</w:t>
      </w:r>
    </w:p>
    <w:p>
      <w:r>
        <w:rPr>
          <w:rFonts w:ascii="Calibri" w:hAnsi="Calibri" w:eastAsia="Calibri"/>
          <w:b w:val="0"/>
          <w:sz w:val="22"/>
        </w:rPr>
        <w:t>because I'm already inside the directory, I'm just going to say dot If I was outside, I could do dot slash result.</w:t>
      </w:r>
    </w:p>
    <w:p>
      <w:pPr>
        <w:pStyle w:val="Heading2"/>
      </w:pPr>
      <w:r>
        <w:rPr>
          <w:rFonts w:ascii="Calibri" w:hAnsi="Calibri" w:eastAsia="Calibri"/>
          <w:b/>
          <w:color w:val="1F4E79"/>
          <w:sz w:val="24"/>
        </w:rPr>
        <w:t>Block 33</w:t>
      </w:r>
    </w:p>
    <w:p>
      <w:r>
        <w:rPr>
          <w:rFonts w:ascii="Calibri" w:hAnsi="Calibri" w:eastAsia="Calibri"/>
          <w:b w:val="0"/>
          <w:sz w:val="22"/>
        </w:rPr>
        <w:t>Okay. So this has now just built the Docker image for the result app. Now if I do docker images command, I see</w:t>
      </w:r>
    </w:p>
    <w:p>
      <w:pPr>
        <w:pStyle w:val="Heading2"/>
      </w:pPr>
      <w:r>
        <w:rPr>
          <w:rFonts w:ascii="Calibri" w:hAnsi="Calibri" w:eastAsia="Calibri"/>
          <w:b/>
          <w:color w:val="1F4E79"/>
          <w:sz w:val="24"/>
        </w:rPr>
        <w:t>Block 34</w:t>
      </w:r>
    </w:p>
    <w:p>
      <w:r>
        <w:rPr>
          <w:rFonts w:ascii="Calibri" w:hAnsi="Calibri" w:eastAsia="Calibri"/>
          <w:b w:val="0"/>
          <w:sz w:val="22"/>
        </w:rPr>
        <w:t>that I have the result app. Alright, now I'm going to do the same for the next one, which is vote app, so I'm going</w:t>
      </w:r>
    </w:p>
    <w:p>
      <w:pPr>
        <w:pStyle w:val="Heading2"/>
      </w:pPr>
      <w:r>
        <w:rPr>
          <w:rFonts w:ascii="Calibri" w:hAnsi="Calibri" w:eastAsia="Calibri"/>
          <w:b/>
          <w:color w:val="1F4E79"/>
          <w:sz w:val="24"/>
        </w:rPr>
        <w:t>Block 35</w:t>
      </w:r>
    </w:p>
    <w:p>
      <w:r>
        <w:rPr>
          <w:rFonts w:ascii="Calibri" w:hAnsi="Calibri" w:eastAsia="Calibri"/>
          <w:b w:val="0"/>
          <w:sz w:val="22"/>
        </w:rPr>
        <w:t>to cd into the vote app. Then I'm going to do a docker build dash t vote and give the current directory as the source directory.</w:t>
      </w:r>
    </w:p>
    <w:p>
      <w:pPr>
        <w:pStyle w:val="Heading2"/>
      </w:pPr>
      <w:r>
        <w:rPr>
          <w:rFonts w:ascii="Calibri" w:hAnsi="Calibri" w:eastAsia="Calibri"/>
          <w:b/>
          <w:color w:val="1F4E79"/>
          <w:sz w:val="24"/>
        </w:rPr>
        <w:t>Block 36</w:t>
      </w:r>
    </w:p>
    <w:p>
      <w:r>
        <w:rPr>
          <w:rFonts w:ascii="Calibri" w:hAnsi="Calibri" w:eastAsia="Calibri"/>
          <w:b w:val="0"/>
          <w:sz w:val="22"/>
        </w:rPr>
        <w:t>And it's taken a few seconds, and it's built the vote app. I'm going to do the same for the worker app,</w:t>
      </w:r>
    </w:p>
    <w:p>
      <w:pPr>
        <w:pStyle w:val="Heading2"/>
      </w:pPr>
      <w:r>
        <w:rPr>
          <w:rFonts w:ascii="Calibri" w:hAnsi="Calibri" w:eastAsia="Calibri"/>
          <w:b/>
          <w:color w:val="1F4E79"/>
          <w:sz w:val="24"/>
        </w:rPr>
        <w:t>Block 37</w:t>
      </w:r>
    </w:p>
    <w:p>
      <w:r>
        <w:rPr>
          <w:rFonts w:ascii="Calibri" w:hAnsi="Calibri" w:eastAsia="Calibri"/>
          <w:b w:val="0"/>
          <w:sz w:val="22"/>
        </w:rPr>
        <w:t>so in the worker app directory. I'm going to do a docker build tag worker and dot. and it's going to build the worker image.</w:t>
      </w:r>
    </w:p>
    <w:p>
      <w:pPr>
        <w:pStyle w:val="Heading2"/>
      </w:pPr>
      <w:r>
        <w:rPr>
          <w:rFonts w:ascii="Calibri" w:hAnsi="Calibri" w:eastAsia="Calibri"/>
          <w:b/>
          <w:color w:val="1F4E79"/>
          <w:sz w:val="24"/>
        </w:rPr>
        <w:t>Block 38</w:t>
      </w:r>
    </w:p>
    <w:p>
      <w:r>
        <w:rPr>
          <w:rFonts w:ascii="Calibri" w:hAnsi="Calibri" w:eastAsia="Calibri"/>
          <w:b w:val="0"/>
          <w:sz w:val="22"/>
        </w:rPr>
        <w:t>So I'm going to do a docker images now. And I see that I have all the three images ready.</w:t>
      </w:r>
    </w:p>
    <w:p>
      <w:pPr>
        <w:pStyle w:val="Heading2"/>
      </w:pPr>
      <w:r>
        <w:rPr>
          <w:rFonts w:ascii="Calibri" w:hAnsi="Calibri" w:eastAsia="Calibri"/>
          <w:b/>
          <w:color w:val="1F4E79"/>
          <w:sz w:val="24"/>
        </w:rPr>
        <w:t>Block 39</w:t>
      </w:r>
    </w:p>
    <w:p>
      <w:r>
        <w:rPr>
          <w:rFonts w:ascii="Calibri" w:hAnsi="Calibri" w:eastAsia="Calibri"/>
          <w:b w:val="0"/>
          <w:sz w:val="22"/>
        </w:rPr>
        <w:t>I'm now going to create a network so that I can attach all my containers. I'm going to do a docker network create voting app.</w:t>
      </w:r>
    </w:p>
    <w:p>
      <w:pPr>
        <w:pStyle w:val="Heading2"/>
      </w:pPr>
      <w:r>
        <w:rPr>
          <w:rFonts w:ascii="Calibri" w:hAnsi="Calibri" w:eastAsia="Calibri"/>
          <w:b/>
          <w:color w:val="1F4E79"/>
          <w:sz w:val="24"/>
        </w:rPr>
        <w:t>Block 40</w:t>
      </w:r>
    </w:p>
    <w:p>
      <w:r>
        <w:rPr>
          <w:rFonts w:ascii="Calibri" w:hAnsi="Calibri" w:eastAsia="Calibri"/>
          <w:b w:val="0"/>
          <w:sz w:val="22"/>
        </w:rPr>
        <w:t>And it's created the network. I could do a docker network ls to list the networks. So it's created. And now I'm going to run the images that I built.</w:t>
      </w:r>
    </w:p>
    <w:p>
      <w:pPr>
        <w:pStyle w:val="Heading2"/>
      </w:pPr>
      <w:r>
        <w:rPr>
          <w:rFonts w:ascii="Calibri" w:hAnsi="Calibri" w:eastAsia="Calibri"/>
          <w:b/>
          <w:color w:val="1F4E79"/>
          <w:sz w:val="24"/>
        </w:rPr>
        <w:t>Block 41</w:t>
      </w:r>
    </w:p>
    <w:p>
      <w:r>
        <w:rPr>
          <w:rFonts w:ascii="Calibri" w:hAnsi="Calibri" w:eastAsia="Calibri"/>
          <w:b w:val="0"/>
          <w:sz w:val="22"/>
        </w:rPr>
        <w:t>So I'll do a docker run dash d for it to run in the background. I'll name it vote. I'll connect it to the voting app network.</w:t>
      </w:r>
    </w:p>
    <w:p>
      <w:pPr>
        <w:pStyle w:val="Heading2"/>
      </w:pPr>
      <w:r>
        <w:rPr>
          <w:rFonts w:ascii="Calibri" w:hAnsi="Calibri" w:eastAsia="Calibri"/>
          <w:b/>
          <w:color w:val="1F4E79"/>
          <w:sz w:val="24"/>
        </w:rPr>
        <w:t>Block 42</w:t>
      </w:r>
    </w:p>
    <w:p>
      <w:r>
        <w:rPr>
          <w:rFonts w:ascii="Calibri" w:hAnsi="Calibri" w:eastAsia="Calibri"/>
          <w:b w:val="0"/>
          <w:sz w:val="22"/>
        </w:rPr>
        <w:t>Then I'll map the port eight zero eight zero. to the eighty inside the container, I'll call it vote. Okay, let's do a docker ps.</w:t>
      </w:r>
    </w:p>
    <w:p>
      <w:pPr>
        <w:pStyle w:val="Heading2"/>
      </w:pPr>
      <w:r>
        <w:rPr>
          <w:rFonts w:ascii="Calibri" w:hAnsi="Calibri" w:eastAsia="Calibri"/>
          <w:b/>
          <w:color w:val="1F4E79"/>
          <w:sz w:val="24"/>
        </w:rPr>
        <w:t>Block 43</w:t>
      </w:r>
    </w:p>
    <w:p>
      <w:r>
        <w:rPr>
          <w:rFonts w:ascii="Calibri" w:hAnsi="Calibri" w:eastAsia="Calibri"/>
          <w:b w:val="0"/>
          <w:sz w:val="22"/>
        </w:rPr>
        <w:t>And I can see that it's running. If I go to port eighty eighty, you can see that it's running.</w:t>
      </w:r>
    </w:p>
    <w:p>
      <w:pPr>
        <w:pStyle w:val="Heading2"/>
      </w:pPr>
      <w:r>
        <w:rPr>
          <w:rFonts w:ascii="Calibri" w:hAnsi="Calibri" w:eastAsia="Calibri"/>
          <w:b/>
          <w:color w:val="1F4E79"/>
          <w:sz w:val="24"/>
        </w:rPr>
        <w:t>Block 44</w:t>
      </w:r>
    </w:p>
    <w:p>
      <w:r>
        <w:rPr>
          <w:rFonts w:ascii="Calibri" w:hAnsi="Calibri" w:eastAsia="Calibri"/>
          <w:b w:val="0"/>
          <w:sz w:val="22"/>
        </w:rPr>
        <w:t>But if I click on it right now, it's going to try and connect to the back end, but it's going to soon realize</w:t>
      </w:r>
    </w:p>
    <w:p>
      <w:pPr>
        <w:pStyle w:val="Heading2"/>
      </w:pPr>
      <w:r>
        <w:rPr>
          <w:rFonts w:ascii="Calibri" w:hAnsi="Calibri" w:eastAsia="Calibri"/>
          <w:b/>
          <w:color w:val="1F4E79"/>
          <w:sz w:val="24"/>
        </w:rPr>
        <w:t>Block 45</w:t>
      </w:r>
    </w:p>
    <w:p>
      <w:r>
        <w:rPr>
          <w:rFonts w:ascii="Calibri" w:hAnsi="Calibri" w:eastAsia="Calibri"/>
          <w:b w:val="0"/>
          <w:sz w:val="22"/>
        </w:rPr>
        <w:t>that there is no back end because the database is not up yet. So it's going to give me an error.</w:t>
      </w:r>
    </w:p>
    <w:p>
      <w:pPr>
        <w:pStyle w:val="Heading2"/>
      </w:pPr>
      <w:r>
        <w:rPr>
          <w:rFonts w:ascii="Calibri" w:hAnsi="Calibri" w:eastAsia="Calibri"/>
          <w:b/>
          <w:color w:val="1F4E79"/>
          <w:sz w:val="24"/>
        </w:rPr>
        <w:t>Block 46</w:t>
      </w:r>
    </w:p>
    <w:p>
      <w:r>
        <w:rPr>
          <w:rFonts w:ascii="Calibri" w:hAnsi="Calibri" w:eastAsia="Calibri"/>
          <w:b w:val="0"/>
          <w:sz w:val="22"/>
        </w:rPr>
        <w:t>So that's the next step. So we have run the vote application result app, so I'm going to do a docker run dash d to run in the background,</w:t>
      </w:r>
    </w:p>
    <w:p>
      <w:pPr>
        <w:pStyle w:val="Heading2"/>
      </w:pPr>
      <w:r>
        <w:rPr>
          <w:rFonts w:ascii="Calibri" w:hAnsi="Calibri" w:eastAsia="Calibri"/>
          <w:b/>
          <w:color w:val="1F4E79"/>
          <w:sz w:val="24"/>
        </w:rPr>
        <w:t>Block 47</w:t>
      </w:r>
    </w:p>
    <w:p>
      <w:r>
        <w:rPr>
          <w:rFonts w:ascii="Calibri" w:hAnsi="Calibri" w:eastAsia="Calibri"/>
          <w:b w:val="0"/>
          <w:sz w:val="22"/>
        </w:rPr>
        <w:t>name result, network is voting app. and then the port for the result app is eighty eighty-one. I'm going to use the result image.</w:t>
      </w:r>
    </w:p>
    <w:p>
      <w:pPr>
        <w:pStyle w:val="Heading2"/>
      </w:pPr>
      <w:r>
        <w:rPr>
          <w:rFonts w:ascii="Calibri" w:hAnsi="Calibri" w:eastAsia="Calibri"/>
          <w:b/>
          <w:color w:val="1F4E79"/>
          <w:sz w:val="24"/>
        </w:rPr>
        <w:t>Block 48</w:t>
      </w:r>
    </w:p>
    <w:p>
      <w:r>
        <w:rPr>
          <w:rFonts w:ascii="Calibri" w:hAnsi="Calibri" w:eastAsia="Calibri"/>
          <w:b w:val="0"/>
          <w:sz w:val="22"/>
        </w:rPr>
        <w:t>The same way, I'm going to do worker app connecting to the voting app network. and I'll name it worker.</w:t>
      </w:r>
    </w:p>
    <w:p>
      <w:pPr>
        <w:pStyle w:val="Heading2"/>
      </w:pPr>
      <w:r>
        <w:rPr>
          <w:rFonts w:ascii="Calibri" w:hAnsi="Calibri" w:eastAsia="Calibri"/>
          <w:b/>
          <w:color w:val="1F4E79"/>
          <w:sz w:val="24"/>
        </w:rPr>
        <w:t>Block 49</w:t>
      </w:r>
    </w:p>
    <w:p>
      <w:r>
        <w:rPr>
          <w:rFonts w:ascii="Calibri" w:hAnsi="Calibri" w:eastAsia="Calibri"/>
          <w:b w:val="0"/>
          <w:sz w:val="22"/>
        </w:rPr>
        <w:t>Now, the worker does not need a port to be exposed because it's a back-end service. and so it doesn't, we're not going</w:t>
      </w:r>
    </w:p>
    <w:p>
      <w:pPr>
        <w:pStyle w:val="Heading2"/>
      </w:pPr>
      <w:r>
        <w:rPr>
          <w:rFonts w:ascii="Calibri" w:hAnsi="Calibri" w:eastAsia="Calibri"/>
          <w:b/>
          <w:color w:val="1F4E79"/>
          <w:sz w:val="24"/>
        </w:rPr>
        <w:t>Block 50</w:t>
      </w:r>
    </w:p>
    <w:p>
      <w:r>
        <w:rPr>
          <w:rFonts w:ascii="Calibri" w:hAnsi="Calibri" w:eastAsia="Calibri"/>
          <w:b w:val="0"/>
          <w:sz w:val="22"/>
        </w:rPr>
        <w:t>to access it directly, all right So now I'm going to do a docker ps, and I can see that all my three workers are running.</w:t>
      </w:r>
    </w:p>
    <w:p>
      <w:pPr>
        <w:pStyle w:val="Heading2"/>
      </w:pPr>
      <w:r>
        <w:rPr>
          <w:rFonts w:ascii="Calibri" w:hAnsi="Calibri" w:eastAsia="Calibri"/>
          <w:b/>
          <w:color w:val="1F4E79"/>
          <w:sz w:val="24"/>
        </w:rPr>
        <w:t>Block 51</w:t>
      </w:r>
    </w:p>
    <w:p>
      <w:r>
        <w:rPr>
          <w:rFonts w:ascii="Calibri" w:hAnsi="Calibri" w:eastAsia="Calibri"/>
          <w:b w:val="0"/>
          <w:sz w:val="22"/>
        </w:rPr>
        <w:t>So if you go back and look at the architecture diagram, I now have all of these three running. Now I just need the Redis and DB service.</w:t>
      </w:r>
    </w:p>
    <w:p>
      <w:pPr>
        <w:pStyle w:val="Heading2"/>
      </w:pPr>
      <w:r>
        <w:rPr>
          <w:rFonts w:ascii="Calibri" w:hAnsi="Calibri" w:eastAsia="Calibri"/>
          <w:b/>
          <w:color w:val="1F4E79"/>
          <w:sz w:val="24"/>
        </w:rPr>
        <w:t>Block 52</w:t>
      </w:r>
    </w:p>
    <w:p>
      <w:r>
        <w:rPr>
          <w:rFonts w:ascii="Calibri" w:hAnsi="Calibri" w:eastAsia="Calibri"/>
          <w:b w:val="0"/>
          <w:sz w:val="22"/>
        </w:rPr>
        <w:t>I have a couple commands here to run Redis and DB service. So Redis is docker run Redis, and I'll connect</w:t>
      </w:r>
    </w:p>
    <w:p>
      <w:pPr>
        <w:pStyle w:val="Heading2"/>
      </w:pPr>
      <w:r>
        <w:rPr>
          <w:rFonts w:ascii="Calibri" w:hAnsi="Calibri" w:eastAsia="Calibri"/>
          <w:b/>
          <w:color w:val="1F4E79"/>
          <w:sz w:val="24"/>
        </w:rPr>
        <w:t>Block 53</w:t>
      </w:r>
    </w:p>
    <w:p>
      <w:r>
        <w:rPr>
          <w:rFonts w:ascii="Calibri" w:hAnsi="Calibri" w:eastAsia="Calibri"/>
          <w:b w:val="0"/>
          <w:sz w:val="22"/>
        </w:rPr>
        <w:t>it to the network voting app. I'm going to use the Redis Alpine image. I'm just going to copy that and execute that command.</w:t>
      </w:r>
    </w:p>
    <w:p>
      <w:pPr>
        <w:pStyle w:val="Heading2"/>
      </w:pPr>
      <w:r>
        <w:rPr>
          <w:rFonts w:ascii="Calibri" w:hAnsi="Calibri" w:eastAsia="Calibri"/>
          <w:b/>
          <w:color w:val="1F4E79"/>
          <w:sz w:val="24"/>
        </w:rPr>
        <w:t>Block 54</w:t>
      </w:r>
    </w:p>
    <w:p>
      <w:r>
        <w:rPr>
          <w:rFonts w:ascii="Calibri" w:hAnsi="Calibri" w:eastAsia="Calibri"/>
          <w:b w:val="0"/>
          <w:sz w:val="22"/>
        </w:rPr>
        <w:t>And while that downloads, let's look at the command to run the Postgres database. So again, it uses the Postgres Alpine</w:t>
      </w:r>
    </w:p>
    <w:p>
      <w:pPr>
        <w:pStyle w:val="Heading2"/>
      </w:pPr>
      <w:r>
        <w:rPr>
          <w:rFonts w:ascii="Calibri" w:hAnsi="Calibri" w:eastAsia="Calibri"/>
          <w:b/>
          <w:color w:val="1F4E79"/>
          <w:sz w:val="24"/>
        </w:rPr>
        <w:t>Block 55</w:t>
      </w:r>
    </w:p>
    <w:p>
      <w:r>
        <w:rPr>
          <w:rFonts w:ascii="Calibri" w:hAnsi="Calibri" w:eastAsia="Calibri"/>
          <w:b w:val="0"/>
          <w:sz w:val="22"/>
        </w:rPr>
        <w:t>image, so that's a lightweight image. And the important thing here is that it is a persistent database, so it has a DB data volume that's mounted to var</w:t>
      </w:r>
    </w:p>
    <w:p>
      <w:pPr>
        <w:pStyle w:val="Heading2"/>
      </w:pPr>
      <w:r>
        <w:rPr>
          <w:rFonts w:ascii="Calibri" w:hAnsi="Calibri" w:eastAsia="Calibri"/>
          <w:b/>
          <w:color w:val="1F4E79"/>
          <w:sz w:val="24"/>
        </w:rPr>
        <w:t>Block 56</w:t>
      </w:r>
    </w:p>
    <w:p>
      <w:r>
        <w:rPr>
          <w:rFonts w:ascii="Calibri" w:hAnsi="Calibri" w:eastAsia="Calibri"/>
          <w:b w:val="0"/>
          <w:sz w:val="22"/>
        </w:rPr>
        <w:t>lib Postgres data inside the container. So this is going to create a volume on my host and map it to the container.</w:t>
      </w:r>
    </w:p>
    <w:p>
      <w:pPr>
        <w:pStyle w:val="Heading2"/>
      </w:pPr>
      <w:r>
        <w:rPr>
          <w:rFonts w:ascii="Calibri" w:hAnsi="Calibri" w:eastAsia="Calibri"/>
          <w:b/>
          <w:color w:val="1F4E79"/>
          <w:sz w:val="24"/>
        </w:rPr>
        <w:t>Block 57</w:t>
      </w:r>
    </w:p>
    <w:p>
      <w:r>
        <w:rPr>
          <w:rFonts w:ascii="Calibri" w:hAnsi="Calibri" w:eastAsia="Calibri"/>
          <w:b w:val="0"/>
          <w:sz w:val="22"/>
        </w:rPr>
        <w:t>And then we have the username and password that are defined here. So the Postgres user and Postgres password. And note that we have also named it</w:t>
      </w:r>
    </w:p>
    <w:p>
      <w:pPr>
        <w:pStyle w:val="Heading2"/>
      </w:pPr>
      <w:r>
        <w:rPr>
          <w:rFonts w:ascii="Calibri" w:hAnsi="Calibri" w:eastAsia="Calibri"/>
          <w:b/>
          <w:color w:val="1F4E79"/>
          <w:sz w:val="24"/>
        </w:rPr>
        <w:t>Block 58</w:t>
      </w:r>
    </w:p>
    <w:p>
      <w:r>
        <w:rPr>
          <w:rFonts w:ascii="Calibri" w:hAnsi="Calibri" w:eastAsia="Calibri"/>
          <w:b w:val="0"/>
          <w:sz w:val="22"/>
        </w:rPr>
        <w:t>d b. Now, this is critical because these are the details that it's going to use to connect to this database.</w:t>
      </w:r>
    </w:p>
    <w:p>
      <w:pPr>
        <w:pStyle w:val="Heading2"/>
      </w:pPr>
      <w:r>
        <w:rPr>
          <w:rFonts w:ascii="Calibri" w:hAnsi="Calibri" w:eastAsia="Calibri"/>
          <w:b/>
          <w:color w:val="1F4E79"/>
          <w:sz w:val="24"/>
        </w:rPr>
        <w:t>Block 59</w:t>
      </w:r>
    </w:p>
    <w:p>
      <w:r>
        <w:rPr>
          <w:rFonts w:ascii="Calibri" w:hAnsi="Calibri" w:eastAsia="Calibri"/>
          <w:b w:val="0"/>
          <w:sz w:val="22"/>
        </w:rPr>
        <w:t>So the name db and a user and password as Postgres is what the result app, for example, uses to connect.</w:t>
      </w:r>
    </w:p>
    <w:p>
      <w:pPr>
        <w:pStyle w:val="Heading2"/>
      </w:pPr>
      <w:r>
        <w:rPr>
          <w:rFonts w:ascii="Calibri" w:hAnsi="Calibri" w:eastAsia="Calibri"/>
          <w:b/>
          <w:color w:val="1F4E79"/>
          <w:sz w:val="24"/>
        </w:rPr>
        <w:t>Block 60</w:t>
      </w:r>
    </w:p>
    <w:p>
      <w:r>
        <w:rPr>
          <w:rFonts w:ascii="Calibri" w:hAnsi="Calibri" w:eastAsia="Calibri"/>
          <w:b w:val="0"/>
          <w:sz w:val="22"/>
        </w:rPr>
        <w:t>So if I go to the source code of the result app, I can see that I have a connection string here that has</w:t>
      </w:r>
    </w:p>
    <w:p>
      <w:pPr>
        <w:pStyle w:val="Heading2"/>
      </w:pPr>
      <w:r>
        <w:rPr>
          <w:rFonts w:ascii="Calibri" w:hAnsi="Calibri" w:eastAsia="Calibri"/>
          <w:b/>
          <w:color w:val="1F4E79"/>
          <w:sz w:val="24"/>
        </w:rPr>
        <w:t>Block 61</w:t>
      </w:r>
    </w:p>
    <w:p>
      <w:r>
        <w:rPr>
          <w:rFonts w:ascii="Calibri" w:hAnsi="Calibri" w:eastAsia="Calibri"/>
          <w:b w:val="0"/>
          <w:sz w:val="22"/>
        </w:rPr>
        <w:t>username and password as Postgres and the host name as db. So this db needs to match whatever you see here.</w:t>
      </w:r>
    </w:p>
    <w:p>
      <w:pPr>
        <w:pStyle w:val="Heading2"/>
      </w:pPr>
      <w:r>
        <w:rPr>
          <w:rFonts w:ascii="Calibri" w:hAnsi="Calibri" w:eastAsia="Calibri"/>
          <w:b/>
          <w:color w:val="1F4E79"/>
          <w:sz w:val="24"/>
        </w:rPr>
        <w:t>Block 62</w:t>
      </w:r>
    </w:p>
    <w:p>
      <w:r>
        <w:rPr>
          <w:rFonts w:ascii="Calibri" w:hAnsi="Calibri" w:eastAsia="Calibri"/>
          <w:b w:val="0"/>
          <w:sz w:val="22"/>
        </w:rPr>
        <w:t>Now, this is not a best practice, to kind of have the connection string in the source code, but because this is a demo</w:t>
      </w:r>
    </w:p>
    <w:p>
      <w:pPr>
        <w:pStyle w:val="Heading2"/>
      </w:pPr>
      <w:r>
        <w:rPr>
          <w:rFonts w:ascii="Calibri" w:hAnsi="Calibri" w:eastAsia="Calibri"/>
          <w:b/>
          <w:color w:val="1F4E79"/>
          <w:sz w:val="24"/>
        </w:rPr>
        <w:t>Block 63</w:t>
      </w:r>
    </w:p>
    <w:p>
      <w:r>
        <w:rPr>
          <w:rFonts w:ascii="Calibri" w:hAnsi="Calibri" w:eastAsia="Calibri"/>
          <w:b w:val="0"/>
          <w:sz w:val="22"/>
        </w:rPr>
        <w:t>and we want to keep it super simple, the source code has the connection string in it, but ideally you would</w:t>
      </w:r>
    </w:p>
    <w:p>
      <w:pPr>
        <w:pStyle w:val="Heading2"/>
      </w:pPr>
      <w:r>
        <w:rPr>
          <w:rFonts w:ascii="Calibri" w:hAnsi="Calibri" w:eastAsia="Calibri"/>
          <w:b/>
          <w:color w:val="1F4E79"/>
          <w:sz w:val="24"/>
        </w:rPr>
        <w:t>Block 64</w:t>
      </w:r>
    </w:p>
    <w:p>
      <w:r>
        <w:rPr>
          <w:rFonts w:ascii="Calibri" w:hAnsi="Calibri" w:eastAsia="Calibri"/>
          <w:b w:val="0"/>
          <w:sz w:val="22"/>
        </w:rPr>
        <w:t>pass it through an environment variable. All right, so this is done. So I'm going to copy this command to run the Postgres</w:t>
      </w:r>
    </w:p>
    <w:p>
      <w:pPr>
        <w:pStyle w:val="Heading2"/>
      </w:pPr>
      <w:r>
        <w:rPr>
          <w:rFonts w:ascii="Calibri" w:hAnsi="Calibri" w:eastAsia="Calibri"/>
          <w:b/>
          <w:color w:val="1F4E79"/>
          <w:sz w:val="24"/>
        </w:rPr>
        <w:t>Block 65</w:t>
      </w:r>
    </w:p>
    <w:p>
      <w:r>
        <w:rPr>
          <w:rFonts w:ascii="Calibri" w:hAnsi="Calibri" w:eastAsia="Calibri"/>
          <w:b w:val="0"/>
          <w:sz w:val="22"/>
        </w:rPr>
        <w:t>image, to run the Postgres container. Alright, so that is running. Now if I go and do a docker ps, I see that</w:t>
      </w:r>
    </w:p>
    <w:p>
      <w:pPr>
        <w:pStyle w:val="Heading2"/>
      </w:pPr>
      <w:r>
        <w:rPr>
          <w:rFonts w:ascii="Calibri" w:hAnsi="Calibri" w:eastAsia="Calibri"/>
          <w:b/>
          <w:color w:val="1F4E79"/>
          <w:sz w:val="24"/>
        </w:rPr>
        <w:t>Block 66</w:t>
      </w:r>
    </w:p>
    <w:p>
      <w:r>
        <w:rPr>
          <w:rFonts w:ascii="Calibri" w:hAnsi="Calibri" w:eastAsia="Calibri"/>
          <w:b w:val="0"/>
          <w:sz w:val="22"/>
        </w:rPr>
        <w:t>I have all the apps running. All right, so now if I go back to my application, localhost eight zero eight zero, and then if I try to</w:t>
      </w:r>
    </w:p>
    <w:p>
      <w:pPr>
        <w:pStyle w:val="Heading2"/>
      </w:pPr>
      <w:r>
        <w:rPr>
          <w:rFonts w:ascii="Calibri" w:hAnsi="Calibri" w:eastAsia="Calibri"/>
          <w:b/>
          <w:color w:val="1F4E79"/>
          <w:sz w:val="24"/>
        </w:rPr>
        <w:t>Block 67</w:t>
      </w:r>
    </w:p>
    <w:p>
      <w:r>
        <w:rPr>
          <w:rFonts w:ascii="Calibri" w:hAnsi="Calibri" w:eastAsia="Calibri"/>
          <w:b w:val="0"/>
          <w:sz w:val="22"/>
        </w:rPr>
        <w:t>cast a vote, it immediately casts. If I change it, it goes to dogs. And if I go to port eighty</w:t>
      </w:r>
    </w:p>
    <w:p>
      <w:pPr>
        <w:pStyle w:val="Heading2"/>
      </w:pPr>
      <w:r>
        <w:rPr>
          <w:rFonts w:ascii="Calibri" w:hAnsi="Calibri" w:eastAsia="Calibri"/>
          <w:b/>
          <w:color w:val="1F4E79"/>
          <w:sz w:val="24"/>
        </w:rPr>
        <w:t>Block 68</w:t>
      </w:r>
    </w:p>
    <w:p>
      <w:r>
        <w:rPr>
          <w:rFonts w:ascii="Calibri" w:hAnsi="Calibri" w:eastAsia="Calibri"/>
          <w:b w:val="0"/>
          <w:sz w:val="22"/>
        </w:rPr>
        <w:t>eighty-one, I can see the results. So I cast the vote for dogs, and I can see that that's got one hundred percent.</w:t>
      </w:r>
    </w:p>
    <w:p>
      <w:pPr>
        <w:pStyle w:val="Heading2"/>
      </w:pPr>
      <w:r>
        <w:rPr>
          <w:rFonts w:ascii="Calibri" w:hAnsi="Calibri" w:eastAsia="Calibri"/>
          <w:b/>
          <w:color w:val="1F4E79"/>
          <w:sz w:val="24"/>
        </w:rPr>
        <w:t>Block 69</w:t>
      </w:r>
    </w:p>
    <w:p>
      <w:r>
        <w:rPr>
          <w:rFonts w:ascii="Calibri" w:hAnsi="Calibri" w:eastAsia="Calibri"/>
          <w:b w:val="0"/>
          <w:sz w:val="22"/>
        </w:rPr>
        <w:t>All right, so that was an introduction to the example voting app.</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