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Images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In this lecture, we're going to see how to create your own image. Now, before that, why would you need to create your own image?</w:t>
      </w:r>
    </w:p>
    <w:p>
      <w:r>
        <w:rPr>
          <w:rFonts w:ascii="Calibri" w:hAnsi="Calibri" w:eastAsia="Calibri"/>
          <w:b w:val="0"/>
          <w:sz w:val="22"/>
        </w:rPr>
        <w:t>It could either be because you cannot find a component or a service that you want to use as part of your application on</w:t>
      </w:r>
    </w:p>
    <w:p>
      <w:r>
        <w:rPr>
          <w:rFonts w:ascii="Calibri" w:hAnsi="Calibri" w:eastAsia="Calibri"/>
          <w:b w:val="0"/>
          <w:sz w:val="22"/>
        </w:rPr>
        <w:t>Docker Hub already, or you and your team decided that the application you're developing will be containerized for ease of shipping and deployment.</w:t>
      </w:r>
    </w:p>
    <w:p>
      <w:r>
        <w:rPr>
          <w:rFonts w:ascii="Calibri" w:hAnsi="Calibri" w:eastAsia="Calibri"/>
          <w:b w:val="0"/>
          <w:sz w:val="22"/>
        </w:rPr>
        <w:t>In this case, I'm going to containerize a simple web application that I have built using the Python Flask framework.</w:t>
      </w:r>
    </w:p>
    <w:p>
      <w:r>
        <w:rPr>
          <w:rFonts w:ascii="Calibri" w:hAnsi="Calibri" w:eastAsia="Calibri"/>
          <w:b w:val="0"/>
          <w:sz w:val="22"/>
        </w:rPr>
        <w:t>First, we need to understand what we are containerizing, or what application we are creating an image for, and how the application is built.</w:t>
      </w:r>
    </w:p>
    <w:p>
      <w:r>
        <w:rPr>
          <w:rFonts w:ascii="Calibri" w:hAnsi="Calibri" w:eastAsia="Calibri"/>
          <w:b w:val="0"/>
          <w:sz w:val="22"/>
        </w:rPr>
        <w:t>So start by thinking what you might do if you want to deploy the application manually. We write down the steps required in the right order.</w:t>
      </w:r>
    </w:p>
    <w:p>
      <w:r>
        <w:rPr>
          <w:rFonts w:ascii="Calibri" w:hAnsi="Calibri" w:eastAsia="Calibri"/>
          <w:b w:val="0"/>
          <w:sz w:val="22"/>
        </w:rPr>
        <w:t>I'm creating an image for a simple web application. If I were to set it up manually, I would start with</w:t>
      </w:r>
    </w:p>
    <w:p>
      <w:r>
        <w:rPr>
          <w:rFonts w:ascii="Calibri" w:hAnsi="Calibri" w:eastAsia="Calibri"/>
          <w:b w:val="0"/>
          <w:sz w:val="22"/>
        </w:rPr>
        <w:t>an operating system like Ubuntu, then update the source repositories using the apt command, then install Flask using apt, then copy over the source</w:t>
      </w:r>
    </w:p>
    <w:p>
      <w:r>
        <w:rPr>
          <w:rFonts w:ascii="Calibri" w:hAnsi="Calibri" w:eastAsia="Calibri"/>
          <w:b w:val="0"/>
          <w:sz w:val="22"/>
        </w:rPr>
        <w:t>code of my application to a location like slash opt, then set the Flask app environment variable to point to my application, and finally</w:t>
      </w:r>
    </w:p>
    <w:p>
      <w:r>
        <w:rPr>
          <w:rFonts w:ascii="Calibri" w:hAnsi="Calibri" w:eastAsia="Calibri"/>
          <w:b w:val="0"/>
          <w:sz w:val="22"/>
        </w:rPr>
        <w:t>run the web server using the Flask command. Now that I have the instructions, I create a Dockerfile using this.</w:t>
      </w:r>
    </w:p>
    <w:p>
      <w:r>
        <w:rPr>
          <w:rFonts w:ascii="Calibri" w:hAnsi="Calibri" w:eastAsia="Calibri"/>
          <w:b w:val="0"/>
          <w:sz w:val="22"/>
        </w:rPr>
        <w:t>Here's a quick overview of the process. First, create a file named Dockerfile and write down the instructions for setting up your application in it, installing dependencies, where to copy the</w:t>
      </w:r>
    </w:p>
    <w:p>
      <w:r>
        <w:rPr>
          <w:rFonts w:ascii="Calibri" w:hAnsi="Calibri" w:eastAsia="Calibri"/>
          <w:b w:val="0"/>
          <w:sz w:val="22"/>
        </w:rPr>
        <w:t>source code from and to, what environment variables to set, what the entry point of the application is, and so on.</w:t>
      </w:r>
    </w:p>
    <w:p>
      <w:r>
        <w:rPr>
          <w:rFonts w:ascii="Calibri" w:hAnsi="Calibri" w:eastAsia="Calibri"/>
          <w:b w:val="0"/>
          <w:sz w:val="22"/>
        </w:rPr>
        <w:t>Once done, build your image using the docker build command and specify the Dockerfile as input, as well as a tag name for the image.</w:t>
      </w:r>
    </w:p>
    <w:p>
      <w:r>
        <w:rPr>
          <w:rFonts w:ascii="Calibri" w:hAnsi="Calibri" w:eastAsia="Calibri"/>
          <w:b w:val="0"/>
          <w:sz w:val="22"/>
        </w:rPr>
        <w:t>This will create an image locally on your system. To make it available on the public Docker Hub registry, run Docker</w:t>
      </w:r>
    </w:p>
    <w:p>
      <w:r>
        <w:rPr>
          <w:rFonts w:ascii="Calibri" w:hAnsi="Calibri" w:eastAsia="Calibri"/>
          <w:b w:val="0"/>
          <w:sz w:val="22"/>
        </w:rPr>
        <w:t>push and specify the name of the image you just created. In this case, the name of the image is my account name,</w:t>
      </w:r>
    </w:p>
    <w:p>
      <w:r>
        <w:rPr>
          <w:rFonts w:ascii="Calibri" w:hAnsi="Calibri" w:eastAsia="Calibri"/>
          <w:b w:val="0"/>
          <w:sz w:val="22"/>
        </w:rPr>
        <w:t>which is Mumshad Mannambeth, followed by the image name, which is my custom app. Let's take a closer look at that Dockerfile.</w:t>
      </w:r>
    </w:p>
    <w:p>
      <w:r>
        <w:rPr>
          <w:rFonts w:ascii="Calibri" w:hAnsi="Calibri" w:eastAsia="Calibri"/>
          <w:b w:val="0"/>
          <w:sz w:val="22"/>
        </w:rPr>
        <w:t>A Dockerfile is a text file written in a specific format that Docker can understand. It's in an instruction and arguments format.</w:t>
      </w:r>
    </w:p>
    <w:p>
      <w:r>
        <w:rPr>
          <w:rFonts w:ascii="Calibri" w:hAnsi="Calibri" w:eastAsia="Calibri"/>
          <w:b w:val="0"/>
          <w:sz w:val="22"/>
        </w:rPr>
        <w:t>For example, in this Dockerfile, everything on the left in caps is an instruction. In this case, from, run, copy, env, and entry point are all</w:t>
      </w:r>
    </w:p>
    <w:p>
      <w:r>
        <w:rPr>
          <w:rFonts w:ascii="Calibri" w:hAnsi="Calibri" w:eastAsia="Calibri"/>
          <w:b w:val="0"/>
          <w:sz w:val="22"/>
        </w:rPr>
        <w:t>instructions, and each of these tells Docker to perform a specific action while creating the image. Everything on the right is an argument to those instructions.</w:t>
      </w:r>
    </w:p>
    <w:p>
      <w:r>
        <w:rPr>
          <w:rFonts w:ascii="Calibri" w:hAnsi="Calibri" w:eastAsia="Calibri"/>
          <w:b w:val="0"/>
          <w:sz w:val="22"/>
        </w:rPr>
        <w:t>The first line, from Ubuntu, defines what the base OS should be for this container. Every Docker image must be based off of another image, either an</w:t>
      </w:r>
    </w:p>
    <w:p>
      <w:r>
        <w:rPr>
          <w:rFonts w:ascii="Calibri" w:hAnsi="Calibri" w:eastAsia="Calibri"/>
          <w:b w:val="0"/>
          <w:sz w:val="22"/>
        </w:rPr>
        <w:t>OS or another image that was created before, based on an OS. You can find official releases of all operating systems on Docker Hub.</w:t>
      </w:r>
    </w:p>
    <w:p>
      <w:r>
        <w:rPr>
          <w:rFonts w:ascii="Calibri" w:hAnsi="Calibri" w:eastAsia="Calibri"/>
          <w:b w:val="0"/>
          <w:sz w:val="22"/>
        </w:rPr>
        <w:t>It's important to note that all Dockerfiles must start with a FROM instruction. The RUN instruction tells Docker to run a</w:t>
      </w:r>
    </w:p>
    <w:p>
      <w:r>
        <w:rPr>
          <w:rFonts w:ascii="Calibri" w:hAnsi="Calibri" w:eastAsia="Calibri"/>
          <w:b w:val="0"/>
          <w:sz w:val="22"/>
        </w:rPr>
        <w:t>particular command on the base image. So at this point, Docker runs apt-get update to fetch the updated package list and then installs Flask on the image.</w:t>
      </w:r>
    </w:p>
    <w:p>
      <w:r>
        <w:rPr>
          <w:rFonts w:ascii="Calibri" w:hAnsi="Calibri" w:eastAsia="Calibri"/>
          <w:b w:val="0"/>
          <w:sz w:val="22"/>
        </w:rPr>
        <w:t>Then the copy instruction copies files from the local system onto the Docker image. In this case, I'm copying my application file app dot py into</w:t>
      </w:r>
    </w:p>
    <w:p>
      <w:r>
        <w:rPr>
          <w:rFonts w:ascii="Calibri" w:hAnsi="Calibri" w:eastAsia="Calibri"/>
          <w:b w:val="0"/>
          <w:sz w:val="22"/>
        </w:rPr>
        <w:t>the location slash opt inside the Docker image. The ENV instruction sets an environment variable inside the image. Here, we set Flask app to point</w:t>
      </w:r>
    </w:p>
    <w:p>
      <w:r>
        <w:rPr>
          <w:rFonts w:ascii="Calibri" w:hAnsi="Calibri" w:eastAsia="Calibri"/>
          <w:b w:val="0"/>
          <w:sz w:val="22"/>
        </w:rPr>
        <w:t>at the location of our application. And finally, entry point lets us specify the command that will be run when the image is run as a container.</w:t>
      </w:r>
    </w:p>
    <w:p>
      <w:r>
        <w:rPr>
          <w:rFonts w:ascii="Calibri" w:hAnsi="Calibri" w:eastAsia="Calibri"/>
          <w:b w:val="0"/>
          <w:sz w:val="22"/>
        </w:rPr>
        <w:t>Now, when Docker builds the image, it builds it in a layered architecture. Each line of instruction creates a new layer in the Docker image</w:t>
      </w:r>
    </w:p>
    <w:p>
      <w:r>
        <w:rPr>
          <w:rFonts w:ascii="Calibri" w:hAnsi="Calibri" w:eastAsia="Calibri"/>
          <w:b w:val="0"/>
          <w:sz w:val="22"/>
        </w:rPr>
        <w:t>with just the changes from the previous layer. For example, the first layer is the base Ubuntu OS, followed by</w:t>
      </w:r>
    </w:p>
    <w:p>
      <w:r>
        <w:rPr>
          <w:rFonts w:ascii="Calibri" w:hAnsi="Calibri" w:eastAsia="Calibri"/>
          <w:b w:val="0"/>
          <w:sz w:val="22"/>
        </w:rPr>
        <w:t>a second layer that runs apt-get update, followed by a third layer that installs Flask. Then comes a layer that copies the source code over, a layer</w:t>
      </w:r>
    </w:p>
    <w:p>
      <w:r>
        <w:rPr>
          <w:rFonts w:ascii="Calibri" w:hAnsi="Calibri" w:eastAsia="Calibri"/>
          <w:b w:val="0"/>
          <w:sz w:val="22"/>
        </w:rPr>
        <w:t>that sets the environment variable, and a final layer that updates the entry point of the image. Since each layer only stores the changes from the previous layer, this</w:t>
      </w:r>
    </w:p>
    <w:p>
      <w:r>
        <w:rPr>
          <w:rFonts w:ascii="Calibri" w:hAnsi="Calibri" w:eastAsia="Calibri"/>
          <w:b w:val="0"/>
          <w:sz w:val="22"/>
        </w:rPr>
        <w:t>is reflected in the size as well. If you look at the base Ubuntu image, it is around one hundred and twenty megabytes in size, the Flask install is around fifty</w:t>
      </w:r>
    </w:p>
    <w:p>
      <w:r>
        <w:rPr>
          <w:rFonts w:ascii="Calibri" w:hAnsi="Calibri" w:eastAsia="Calibri"/>
          <w:b w:val="0"/>
          <w:sz w:val="22"/>
        </w:rPr>
        <w:t>megabytes, and the remaining layers are small. You can see this information by running the docker history command followed by the image name.</w:t>
      </w:r>
    </w:p>
    <w:p>
      <w:r>
        <w:rPr>
          <w:rFonts w:ascii="Calibri" w:hAnsi="Calibri" w:eastAsia="Calibri"/>
          <w:b w:val="0"/>
          <w:sz w:val="22"/>
        </w:rPr>
        <w:t>When you run Docker build, you can see the various steps involved and the result of each step. Here's what that looks like in practice.</w:t>
      </w:r>
    </w:p>
    <w:p>
      <w:r>
        <w:rPr>
          <w:rFonts w:ascii="Calibri" w:hAnsi="Calibri" w:eastAsia="Calibri"/>
          <w:b w:val="0"/>
          <w:sz w:val="22"/>
        </w:rPr>
        <w:t>All the layers built are cached. So the layered architecture helps you restart the build from a particular step in case it fails.</w:t>
      </w:r>
    </w:p>
    <w:p>
      <w:r>
        <w:rPr>
          <w:rFonts w:ascii="Calibri" w:hAnsi="Calibri" w:eastAsia="Calibri"/>
          <w:b w:val="0"/>
          <w:sz w:val="22"/>
        </w:rPr>
        <w:t>Or if you were to add new steps in the build process, you wouldn't have to start all over again.</w:t>
      </w:r>
    </w:p>
    <w:p>
      <w:r>
        <w:rPr>
          <w:rFonts w:ascii="Calibri" w:hAnsi="Calibri" w:eastAsia="Calibri"/>
          <w:b w:val="0"/>
          <w:sz w:val="22"/>
        </w:rPr>
        <w:t>So in case a particular step was to fail, for example, step three failed, and you fix the issue and rerun Docker build, it</w:t>
      </w:r>
    </w:p>
    <w:p>
      <w:r>
        <w:rPr>
          <w:rFonts w:ascii="Calibri" w:hAnsi="Calibri" w:eastAsia="Calibri"/>
          <w:b w:val="0"/>
          <w:sz w:val="22"/>
        </w:rPr>
        <w:t>will reuse the previous layers from cache and continue to build the remaining layers. The same is true if you were to</w:t>
      </w:r>
    </w:p>
    <w:p>
      <w:r>
        <w:rPr>
          <w:rFonts w:ascii="Calibri" w:hAnsi="Calibri" w:eastAsia="Calibri"/>
          <w:b w:val="0"/>
          <w:sz w:val="22"/>
        </w:rPr>
        <w:t>add additional steps in the Dockerfile. This way, rebuilding your image is faster, and you don't have to wait for Docker to rebuild the entire image each time.</w:t>
      </w:r>
    </w:p>
    <w:p>
      <w:r>
        <w:rPr>
          <w:rFonts w:ascii="Calibri" w:hAnsi="Calibri" w:eastAsia="Calibri"/>
          <w:b w:val="0"/>
          <w:sz w:val="22"/>
        </w:rPr>
        <w:t>This is helpful, especially when you update the source code of your application, which may change more frequently. Only the layers above the updated layer need to be rebuilt.</w:t>
      </w:r>
    </w:p>
    <w:p>
      <w:r>
        <w:rPr>
          <w:rFonts w:ascii="Calibri" w:hAnsi="Calibri" w:eastAsia="Calibri"/>
          <w:b w:val="0"/>
          <w:sz w:val="22"/>
        </w:rPr>
        <w:t>We just saw a number of products containerized: databases, development tools, operating systems, and so on. But that's just not it.</w:t>
      </w:r>
    </w:p>
    <w:p>
      <w:r>
        <w:rPr>
          <w:rFonts w:ascii="Calibri" w:hAnsi="Calibri" w:eastAsia="Calibri"/>
          <w:b w:val="0"/>
          <w:sz w:val="22"/>
        </w:rPr>
        <w:t>You can containerize almost any application. Basically, you can containerize everything. And going forward, I see that's how everyone is going to run applications.</w:t>
      </w:r>
    </w:p>
    <w:p>
      <w:r>
        <w:rPr>
          <w:rFonts w:ascii="Calibri" w:hAnsi="Calibri" w:eastAsia="Calibri"/>
          <w:b w:val="0"/>
          <w:sz w:val="22"/>
        </w:rPr>
        <w:t>Nobody's going to install anything anymore. Instead, they're just going to run it using Docker, and when they don't need it anymore, get rid of it easily without</w:t>
      </w:r>
    </w:p>
    <w:p>
      <w:r>
        <w:rPr>
          <w:rFonts w:ascii="Calibri" w:hAnsi="Calibri" w:eastAsia="Calibri"/>
          <w:b w:val="0"/>
          <w:sz w:val="22"/>
        </w:rPr>
        <w:t>having to clean up too much.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KodeKloud Absolute Beginner - cross-check</w:t>
      </w:r>
    </w:p>
    <w:p>
      <w:r>
        <w:rPr>
          <w:rFonts w:ascii="Calibri" w:hAnsi="Calibri" w:eastAsia="Calibri"/>
          <w:b w:val="0"/>
          <w:sz w:val="22"/>
        </w:rPr>
        <w:t>KK: Dockerfile FROM/RUN/COPY/ENTRYPOINT; docker build -t; layer cache; docker history.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