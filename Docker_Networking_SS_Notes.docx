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2"/>
        </w:rPr>
        <w:t>Docker Networking - SS Notes</w:t>
      </w:r>
    </w:p>
    <w:p>
      <w:r>
        <w:rPr>
          <w:rFonts w:ascii="Calibri" w:hAnsi="Calibri" w:eastAsia="Calibri"/>
          <w:b w:val="0"/>
          <w:sz w:val="20"/>
        </w:rPr>
        <w:t>Raw screenshot / lecture transcript text only.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</w:t>
      </w:r>
    </w:p>
    <w:p>
      <w:r>
        <w:rPr>
          <w:rFonts w:ascii="Calibri" w:hAnsi="Calibri" w:eastAsia="Calibri"/>
          <w:b w:val="0"/>
          <w:sz w:val="22"/>
        </w:rPr>
        <w:t>We now look at networking in Docker. When you install Docker, it creates three networks automatically: bridge, none, and host.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</w:t>
      </w:r>
    </w:p>
    <w:p>
      <w:r>
        <w:rPr>
          <w:rFonts w:ascii="Calibri" w:hAnsi="Calibri" w:eastAsia="Calibri"/>
          <w:b w:val="0"/>
          <w:sz w:val="22"/>
        </w:rPr>
        <w:t>A bridge is the default network a container gets attached to. If you would like to associate the container with any other network,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</w:t>
      </w:r>
    </w:p>
    <w:p>
      <w:r>
        <w:rPr>
          <w:rFonts w:ascii="Calibri" w:hAnsi="Calibri" w:eastAsia="Calibri"/>
          <w:b w:val="0"/>
          <w:sz w:val="22"/>
        </w:rPr>
        <w:t>you specify the network information using the network command line parameter, like this. We will now look at each of these networks.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</w:t>
      </w:r>
    </w:p>
    <w:p>
      <w:r>
        <w:rPr>
          <w:rFonts w:ascii="Calibri" w:hAnsi="Calibri" w:eastAsia="Calibri"/>
          <w:b w:val="0"/>
          <w:sz w:val="22"/>
        </w:rPr>
        <w:t>The bridge network is a private internal network created by Docker on the host. All containers are attached to this network by default, and they get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5</w:t>
      </w:r>
    </w:p>
    <w:p>
      <w:r>
        <w:rPr>
          <w:rFonts w:ascii="Calibri" w:hAnsi="Calibri" w:eastAsia="Calibri"/>
          <w:b w:val="0"/>
          <w:sz w:val="22"/>
        </w:rPr>
        <w:t>an internal IP address, usually in the one seventy-two point seventeen series. The containers can access each other using this internal IP if required.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6</w:t>
      </w:r>
    </w:p>
    <w:p>
      <w:r>
        <w:rPr>
          <w:rFonts w:ascii="Calibri" w:hAnsi="Calibri" w:eastAsia="Calibri"/>
          <w:b w:val="0"/>
          <w:sz w:val="22"/>
        </w:rPr>
        <w:t>To access any of these containers from the outside world, map the ports of these containers to ports on the Docker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7</w:t>
      </w:r>
    </w:p>
    <w:p>
      <w:r>
        <w:rPr>
          <w:rFonts w:ascii="Calibri" w:hAnsi="Calibri" w:eastAsia="Calibri"/>
          <w:b w:val="0"/>
          <w:sz w:val="22"/>
        </w:rPr>
        <w:t>host as we have seen before. Another way to access the containers externally is to associate the container to the host network.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8</w:t>
      </w:r>
    </w:p>
    <w:p>
      <w:r>
        <w:rPr>
          <w:rFonts w:ascii="Calibri" w:hAnsi="Calibri" w:eastAsia="Calibri"/>
          <w:b w:val="0"/>
          <w:sz w:val="22"/>
        </w:rPr>
        <w:t>This takes out any network isolation between the Docker host and the Docker container. Meaning, if you were to run a web server on port five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9</w:t>
      </w:r>
    </w:p>
    <w:p>
      <w:r>
        <w:rPr>
          <w:rFonts w:ascii="Calibri" w:hAnsi="Calibri" w:eastAsia="Calibri"/>
          <w:b w:val="0"/>
          <w:sz w:val="22"/>
        </w:rPr>
        <w:t>thousand in a web container, it is automatically accessible on the same port externally without requiring any port mapping, as the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10</w:t>
      </w:r>
    </w:p>
    <w:p>
      <w:r>
        <w:rPr>
          <w:rFonts w:ascii="Calibri" w:hAnsi="Calibri" w:eastAsia="Calibri"/>
          <w:b w:val="0"/>
          <w:sz w:val="22"/>
        </w:rPr>
        <w:t>web container uses the host network. This would also mean that, unlike before, you will now not be able to run multiple web containers on the same host on the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11</w:t>
      </w:r>
    </w:p>
    <w:p>
      <w:r>
        <w:rPr>
          <w:rFonts w:ascii="Calibri" w:hAnsi="Calibri" w:eastAsia="Calibri"/>
          <w:b w:val="0"/>
          <w:sz w:val="22"/>
        </w:rPr>
        <w:t>same port, as the ports are now common to all containers in the host network. With the none network, the containers are not attached to any network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12</w:t>
      </w:r>
    </w:p>
    <w:p>
      <w:r>
        <w:rPr>
          <w:rFonts w:ascii="Calibri" w:hAnsi="Calibri" w:eastAsia="Calibri"/>
          <w:b w:val="0"/>
          <w:sz w:val="22"/>
        </w:rPr>
        <w:t>and don't have any access to the external network or other containers. They run in an isolated network. So we just saw the default bridge network with the network ID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13</w:t>
      </w:r>
    </w:p>
    <w:p>
      <w:r>
        <w:rPr>
          <w:rFonts w:ascii="Calibri" w:hAnsi="Calibri" w:eastAsia="Calibri"/>
          <w:b w:val="0"/>
          <w:sz w:val="22"/>
        </w:rPr>
        <w:t>one seventy-two point seventeen point zero point one. All containers associated to this default network will be able to communicate with each other.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14</w:t>
      </w:r>
    </w:p>
    <w:p>
      <w:r>
        <w:rPr>
          <w:rFonts w:ascii="Calibri" w:hAnsi="Calibri" w:eastAsia="Calibri"/>
          <w:b w:val="0"/>
          <w:sz w:val="22"/>
        </w:rPr>
        <w:t>But what if we wish to isolate the containers within the Docker host? For example, the first two web containers on an internal network one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15</w:t>
      </w:r>
    </w:p>
    <w:p>
      <w:r>
        <w:rPr>
          <w:rFonts w:ascii="Calibri" w:hAnsi="Calibri" w:eastAsia="Calibri"/>
          <w:b w:val="0"/>
          <w:sz w:val="22"/>
        </w:rPr>
        <w:t>seventy-two and the second two containers on a different internal network like one eighty-two. By default, Docker only creates one internal bridge network.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16</w:t>
      </w:r>
    </w:p>
    <w:p>
      <w:r>
        <w:rPr>
          <w:rFonts w:ascii="Calibri" w:hAnsi="Calibri" w:eastAsia="Calibri"/>
          <w:b w:val="0"/>
          <w:sz w:val="22"/>
        </w:rPr>
        <w:t>We could create our own internal network using the command docker network create and specify the driver, which is a bridge in this case,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17</w:t>
      </w:r>
    </w:p>
    <w:p>
      <w:r>
        <w:rPr>
          <w:rFonts w:ascii="Calibri" w:hAnsi="Calibri" w:eastAsia="Calibri"/>
          <w:b w:val="0"/>
          <w:sz w:val="22"/>
        </w:rPr>
        <w:t>and the subnet for that network, followed by the custom isolated network name. Run the docker network ls command to list all networks.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18</w:t>
      </w:r>
    </w:p>
    <w:p>
      <w:r>
        <w:rPr>
          <w:rFonts w:ascii="Calibri" w:hAnsi="Calibri" w:eastAsia="Calibri"/>
          <w:b w:val="0"/>
          <w:sz w:val="22"/>
        </w:rPr>
        <w:t>So how do we see the network settings and the IP address assigned to an existing container? Run the docker inspect command with the ID or name of the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19</w:t>
      </w:r>
    </w:p>
    <w:p>
      <w:r>
        <w:rPr>
          <w:rFonts w:ascii="Calibri" w:hAnsi="Calibri" w:eastAsia="Calibri"/>
          <w:b w:val="0"/>
          <w:sz w:val="22"/>
        </w:rPr>
        <w:t>container, and you will find a section on network settings. There, you can see the type of network the container is attached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20</w:t>
      </w:r>
    </w:p>
    <w:p>
      <w:r>
        <w:rPr>
          <w:rFonts w:ascii="Calibri" w:hAnsi="Calibri" w:eastAsia="Calibri"/>
          <w:b w:val="0"/>
          <w:sz w:val="22"/>
        </w:rPr>
        <w:t>to, its internal IP address, MAC address, and other settings. Containers can reach each other using their names, but with one important caveat.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21</w:t>
      </w:r>
    </w:p>
    <w:p>
      <w:r>
        <w:rPr>
          <w:rFonts w:ascii="Calibri" w:hAnsi="Calibri" w:eastAsia="Calibri"/>
          <w:b w:val="0"/>
          <w:sz w:val="22"/>
        </w:rPr>
        <w:t>For example, in this case, I have a web server and a MySQL database container running on the same node.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22</w:t>
      </w:r>
    </w:p>
    <w:p>
      <w:r>
        <w:rPr>
          <w:rFonts w:ascii="Calibri" w:hAnsi="Calibri" w:eastAsia="Calibri"/>
          <w:b w:val="0"/>
          <w:sz w:val="22"/>
        </w:rPr>
        <w:t>How can I get my web server to access the database on the database container? One thing I could do is to use the internal IP address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23</w:t>
      </w:r>
    </w:p>
    <w:p>
      <w:r>
        <w:rPr>
          <w:rFonts w:ascii="Calibri" w:hAnsi="Calibri" w:eastAsia="Calibri"/>
          <w:b w:val="0"/>
          <w:sz w:val="22"/>
        </w:rPr>
        <w:t>assigned to the MySQL container, which in this case is one seventy-two dot seventeen dot zero dot three. But that is not very ideal because it is not guaranteed that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24</w:t>
      </w:r>
    </w:p>
    <w:p>
      <w:r>
        <w:rPr>
          <w:rFonts w:ascii="Calibri" w:hAnsi="Calibri" w:eastAsia="Calibri"/>
          <w:b w:val="0"/>
          <w:sz w:val="22"/>
        </w:rPr>
        <w:t>the container will get the same IP when the system reboots. The right way to do it is to use the container name.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25</w:t>
      </w:r>
    </w:p>
    <w:p>
      <w:r>
        <w:rPr>
          <w:rFonts w:ascii="Calibri" w:hAnsi="Calibri" w:eastAsia="Calibri"/>
          <w:b w:val="0"/>
          <w:sz w:val="22"/>
        </w:rPr>
        <w:t>Here's the caveat. Name resolution depends on which network you are using. On the default bridge network, containers reach each other by IP address only.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26</w:t>
      </w:r>
    </w:p>
    <w:p>
      <w:r>
        <w:rPr>
          <w:rFonts w:ascii="Calibri" w:hAnsi="Calibri" w:eastAsia="Calibri"/>
          <w:b w:val="0"/>
          <w:sz w:val="22"/>
        </w:rPr>
        <w:t>There is no DNS by container name. On a user-defined network, the one you create with Docker network create, Docker has a built-in DNS server that helps the containers resolve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27</w:t>
      </w:r>
    </w:p>
    <w:p>
      <w:r>
        <w:rPr>
          <w:rFonts w:ascii="Calibri" w:hAnsi="Calibri" w:eastAsia="Calibri"/>
          <w:b w:val="0"/>
          <w:sz w:val="22"/>
        </w:rPr>
        <w:t>each other using the container name. Note that the built-in DNS server always runs at address one twenty-seven dot zero dot zero dot eleven, and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28</w:t>
      </w:r>
    </w:p>
    <w:p>
      <w:r>
        <w:rPr>
          <w:rFonts w:ascii="Calibri" w:hAnsi="Calibri" w:eastAsia="Calibri"/>
          <w:b w:val="0"/>
          <w:sz w:val="22"/>
        </w:rPr>
        <w:t>it's only available on user-defined networks. So the recipe is create a user-defined network, attach both containers to it, and then use the container name as the hostname.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29</w:t>
      </w:r>
    </w:p>
    <w:p>
      <w:r>
        <w:rPr>
          <w:rFonts w:ascii="Calibri" w:hAnsi="Calibri" w:eastAsia="Calibri"/>
          <w:b w:val="0"/>
          <w:sz w:val="22"/>
        </w:rPr>
        <w:t>This is also why service name DNS works in Docker Compose. Compose always creates a user-defined network for your project.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30</w:t>
      </w:r>
    </w:p>
    <w:p>
      <w:r>
        <w:rPr>
          <w:rFonts w:ascii="Calibri" w:hAnsi="Calibri" w:eastAsia="Calibri"/>
          <w:b w:val="0"/>
          <w:sz w:val="22"/>
        </w:rPr>
        <w:t>So how does Docker implement networking? What's the technology behind it? How are the containers isolated within the host? Docker uses network namespaces that create a separate namespace for each container.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31</w:t>
      </w:r>
    </w:p>
    <w:p>
      <w:r>
        <w:rPr>
          <w:rFonts w:ascii="Calibri" w:hAnsi="Calibri" w:eastAsia="Calibri"/>
          <w:b w:val="0"/>
          <w:sz w:val="22"/>
        </w:rPr>
        <w:t>It then uses virtual Ethernet pairs to connect containers together. That's all we can talk about for now. More about these are advanced concepts.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32</w:t>
      </w:r>
    </w:p>
    <w:p>
      <w:r>
        <w:rPr>
          <w:rFonts w:ascii="Calibri" w:hAnsi="Calibri" w:eastAsia="Calibri"/>
          <w:b w:val="0"/>
          <w:sz w:val="22"/>
        </w:rPr>
        <w:t>That's all for now from this lecture on networking. Head over to the practice test and practice working with networking in Docker.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