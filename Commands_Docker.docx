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Docker Commands</w:t>
      </w:r>
    </w:p>
    <w:p>
      <w:r>
        <w:rPr>
          <w:rFonts w:ascii="Calibri" w:hAnsi="Calibri" w:eastAsia="Calibri"/>
          <w:b w:val="0"/>
          <w:sz w:val="20"/>
        </w:rPr>
        <w:t>Auto-built from Docker Absolute Beginner screenshots + KodeKloud cross-check.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20"/>
              </w:rPr>
              <w:t>Command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20"/>
              </w:rPr>
              <w:t>Purpose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20"/>
              </w:rPr>
              <w:t>When to use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/>
                <w:sz w:val="20"/>
              </w:rPr>
              <w:t>Options &amp; Why used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nginx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login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Authenticate to registry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Pull/push private or raise Hub limits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Stores creds in config.json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ps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List containers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See running/exited containers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-a all including stopped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ps -a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List containers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See running/exited containers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-a all including stopped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stop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Stop a running container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Graceful shutdown before rm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ID or name; short ID OK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rm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Remove stopped container(s)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Cleanup after exit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Multiple IDs allowed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images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List local images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Check tags/sizes before rmi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Shows REPOSITORY TAG IMAGE ID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rmi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Remove stopped container(s)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Cleanup after exit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Multiple IDs allowed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pull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Download image without running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Pre-cache images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Hub rate limits if not logged in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pull ubuntu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Download image without running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Pre-cache images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Hub rate limits if not logged in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ubuntu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exec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 command in running container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Debug inside live container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Often -it for shell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attach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Attach to container STDIO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Reconnect to foreground output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Ctrl-C may stop process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Compose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Multi-container app from YAML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 stacks together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up/down; services/networks/volumes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-v ...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--entrypoint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Swarm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Swarm cluster mode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Init/join orchestration cluster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init --advertise-addr; join --token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-d ...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-it ubuntu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build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Build image from Dockerfile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custom images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-t name:tag ; BuildKit features via buildx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webapp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-p 5000:5000 webapp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alpine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alpine cat /etc/*release*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nginx -d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stop dbb4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Stop a running container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Graceful shutdown before rm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ID or name; short ID OK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rm af6a 6f 2e0e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Remove stopped container(s)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Cleanup after exit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Multiple IDs allowed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rmi alpine:latest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Remove stopped container(s)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Cleanup after exit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Multiple IDs allowed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rmi nginx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Remove stopped container(s)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Cleanup after exit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Multiple IDs allowed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rm 292e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Remove stopped container(s)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Cleanup after exit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Multiple IDs allowed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system prune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Cleanup unused objects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Reclaim disk in labs/dev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Removes stopped containers, dangling images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system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/ related CLI operation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During Absolute Beginner labs and demos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See man/docs for full options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network create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Manage networks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Isolate or connect services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create/ls/inspect; bridge/host/none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network ls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Manage networks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Isolate or connect services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create/ls/inspect; bridge/host/none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network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Manage networks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Isolate or connect services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create/ls/inspect; bridge/host/none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-t ...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-p ...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-e ...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compose -f simple.yaml up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Multi-container app from YAML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 stacks together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up/down; services/networks/volumes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dpkg --print-architecture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/ related CLI operation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During Absolute Beginner labs and demos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See man/docs for full options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apt update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/ related CLI operation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During Absolute Beginner labs and demos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See man/docs for full options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apt install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/ related CLI operation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During Absolute Beginner labs and demos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See man/docs for full options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systemctl status docker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Manage system services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Check Docker daemon status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status docker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hello-world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systemctl status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Manage system services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Check Docker daemon status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status docker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compose up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Multi-container app from YAML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 stacks together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up/down; services/networks/volumes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-i ...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-H 10.123.2.1:2376 --tlsverify run nginx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/ related CLI operation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During Absolute Beginner labs and demos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See man/docs for full options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-H ssh://user@host run nginx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/ related CLI operation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During Absolute Beginner labs and demos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See man/docs for full options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push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Upload image to a registry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Share private/custom images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Need docker login first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history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Show image layers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Audit layers/secret leaks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--no-trunc for full commands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init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Scaffold Docker files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New project bootstrap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Dockerfile, .dockerignore, compose, README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inspect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JSON details of object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Find IP, mounts, env, config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Works on containers/images/networks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image tag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/ related CLI operation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During Absolute Beginner labs and demos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See man/docs for full options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volume create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Manage named volumes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Persist data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create; mount with -v name:path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-v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--mount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volume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Manage named volumes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Persist data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create; mount with -v name:path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swarm init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Swarm cluster mode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Init/join orchestration cluster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init --advertise-addr; join --token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service create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Swarm services/replicas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Scale across swarm nodes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--replicas; manager only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service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Swarm services/replicas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Scale across swarm nodes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--replicas; manager only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/ related CLI operation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During Absolute Beginner labs and demos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See man/docs for full options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redis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redis:7.4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rmi redis:7.4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Remove stopped container(s)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Cleanup after exit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Multiple IDs allowed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ansible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mongodb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node.js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logs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Show container stdout/stderr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Debug detached containers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Use after -d runs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kubectl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Kubernetes CLI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Deploy/scale on K8s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run, get nodes, scale, cluster-info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kubectl create deployment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Kubernetes CLI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Deploy/scale on K8s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run, get nodes, scale, cluster-info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kubectl cluster-info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Kubernetes CLI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Deploy/scale on K8s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run, get nodes, scale, cluster-info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kubectl get nodes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Kubernetes CLI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Deploy/scale on K8s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run, get nodes, scale, cluster-info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kubectl get pods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Kubernetes CLI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Deploy/scale on K8s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run, get nodes, scale, cluster-info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kubectl create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Kubernetes CLI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Deploy/scale on K8s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run, get nodes, scale, cluster-info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kubectl tool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Kubernetes CLI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Deploy/scale on K8s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run, get nodes, scale, cluster-info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kubectl as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Kubernetes CLI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Deploy/scale on K8s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run, get nodes, scale, cluster-info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kubectl cluster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Kubernetes CLI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Deploy/scale on K8s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run, get nodes, scale, cluster-info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kubectl get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Kubernetes CLI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Deploy/scale on K8s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run, get nodes, scale, cluster-info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buildx build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Build image from Dockerfile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custom images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-t name:tag ; BuildKit features via buildx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Buildx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Build image from Dockerfile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custom images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-t name:tag ; BuildKit features via buildx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build --build-arg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Build image from Dockerfile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custom images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-t name:tag ; BuildKit features via buildx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history --no-trunc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Show image layers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Audit layers/secret leaks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--no-trunc for full commands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save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/ related CLI operation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During Absolute Beginner labs and demos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See man/docs for full options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--cpus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--memory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-d nginx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-it ubuntu bash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-p 80:5000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-v /opt/datadir:/var/lib/mysql mysql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-e APP_COLOR=blue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--cpus=0.5 --memory=100m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stop CONTAINER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Stop a running container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Graceful shutdown before rm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ID or name; short ID OK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rm CONTAINER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Remove stopped container(s)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Cleanup after exit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Multiple IDs allowed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rmi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Remove stopped container(s)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Cleanup after exit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Multiple IDs allowed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exec CONTAINER CMD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 command in running container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Debug inside live container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Often -it for shell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attach CONTAINER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Attach to container STDIO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Reconnect to foreground output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Ctrl-C may stop process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logs CONTAINER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Show container stdout/stderr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Debug detached containers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Use after -d runs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inspect CONTAINER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JSON details of object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Find IP, mounts, env, config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Works on containers/images/networks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build -t name:tag .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Build image from Dockerfile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custom images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-t name:tag ; BuildKit features via buildx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history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Show image layers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Audit layers/secret leaks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--no-trunc for full commands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network create --driver bridge --subnet 182.18.0.0/16 NAME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Manage networks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Isolate or connect services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create/ls/inspect; bridge/host/none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volume create data_volume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Manage named volumes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Persist data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create; mount with -v name:path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run -d -p 5000:5000 --name registry registry:2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and start a container from an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apps/services quickly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-d detach, -it interactive TTY, -p publish, -v mount, -e env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image tag my-image localhost:5000/my-image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/ related CLI operation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During Absolute Beginner labs and demos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See man/docs for full options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push localhost:5000/my-image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Upload image to a registry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Share private/custom images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Need docker login first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swarm init --advertise-addr IP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Swarm cluster mode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Init/join orchestration cluster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init --advertise-addr; join --token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service create --replicas=3 -p 8080:80 IMAGE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Swarm services/replicas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Scale across swarm nodes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--replicas; manager only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docker buildx build --platform linux/amd64,linux/arm64 -t IMAGE .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Build image from Dockerfile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 custom images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-t name:tag ; BuildKit features via buildx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kubectl run hello-minikube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Kubernetes CLI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Deploy/scale on K8s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Calibri"/>
                <w:b w:val="0"/>
                <w:sz w:val="18"/>
              </w:rPr>
              <w:t>run, get nodes, scale, cluster-info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