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cgroups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So we've seen that the underlying Docker host and the containers share the same system resources, like CPU and memory.</w:t>
      </w:r>
    </w:p>
    <w:p>
      <w:r>
        <w:rPr>
          <w:rFonts w:ascii="Calibri" w:hAnsi="Calibri" w:eastAsia="Calibri"/>
          <w:b w:val="0"/>
          <w:sz w:val="22"/>
        </w:rPr>
        <w:t>Why it matters: So how much of those resources is dedicated to the host versus the containers?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And how does Docker manage and share them between the containers?</w:t>
      </w:r>
    </w:p>
    <w:p>
      <w:r>
        <w:rPr>
          <w:rFonts w:ascii="Calibri" w:hAnsi="Calibri" w:eastAsia="Calibri"/>
          <w:b w:val="0"/>
          <w:sz w:val="22"/>
        </w:rPr>
        <w:t>Well, by default, there is no restriction.</w:t>
      </w:r>
    </w:p>
    <w:p>
      <w:r>
        <w:rPr>
          <w:rFonts w:ascii="Calibri" w:hAnsi="Calibri" w:eastAsia="Calibri"/>
          <w:b w:val="0"/>
          <w:sz w:val="22"/>
        </w:rPr>
        <w:t>A container can end up using all the resources on the underlying host.</w:t>
      </w:r>
    </w:p>
    <w:p>
      <w:r>
        <w:rPr>
          <w:rFonts w:ascii="Calibri" w:hAnsi="Calibri" w:eastAsia="Calibri"/>
          <w:b w:val="0"/>
          <w:sz w:val="22"/>
        </w:rPr>
        <w:t>But there is a way to limit how much CPU or memory a container can use.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how much of those resources is dedicated to the host versus the containers?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how does Docker manage and share them between the containers?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Well, by default, there is no restriction.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 container can end up using all the resources on the underlying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there is a way to limit how much CPU or memory a container can use.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uses cgroups, or control groups, to restrict the amount of hardware resources allocated to each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do this by passing the dash dash CPUs option to the docker run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 value of zero point five makes sure the container doesn't take up more than fifty percent of the host CPU at any given time.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Set the dash dash memory flag to one hundred megabytes and the container is limited to one hundred megabytes.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Next, we talk about Docker storage and file systems.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--cpus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--memory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Re-read lecture demos and re-run lab steps if behavior differs from expected output.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docker ps -a, docker logs, and docker inspect to diagnose container state.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cgroups about?</w:t>
      </w:r>
    </w:p>
    <w:p>
      <w:r>
        <w:rPr>
          <w:rFonts w:ascii="Calibri" w:hAnsi="Calibri" w:eastAsia="Calibri"/>
          <w:b w:val="0"/>
          <w:sz w:val="22"/>
        </w:rPr>
        <w:t>A: So we've seen that the underlying Docker host and the containers share the same system resources, like CPU and memory.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And how does Docker manage and share them between the containers?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run --cpus, docker run --memory, docker run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Re-read lecture demos and re-run lab steps if behavior differs from expected output.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Re-read lecture demos and re-run lab steps if behavior differs from expected output.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docker ps -a, docker logs, and docker inspect to diagnose container state.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--cpus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--memory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we've seen that the underlying Docker host and the containers share the same system resources, like CPU and memory.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how much of those resources is dedicated to the host versus the containers?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how does Docker manage and share them between the containers?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Well, by default, there is no restriction.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 container can end up using all the resources on the underlying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there is a way to limit how much CPU or memory a container can use.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we've seen that the underlying Docker host and the containers share the same system resources, like CPU and memory.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how much of those resources is dedicated to the host versus the containers?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how does Docker manage and share them between the containers?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Well, by default, there is no restriction.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 container can end up using all the resources on the underlying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there is a way to limit how much CPU or memory a container can use.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uses cgroups, or control groups, to restrict the amount of hardware resources allocated to each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do this by passing the dash dash CPUs option to the docker run command.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run --cpus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cgroups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