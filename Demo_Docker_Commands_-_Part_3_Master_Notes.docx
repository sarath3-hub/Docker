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Demo Docker Commands - Part 3 -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Okay, now we're going to look at images.</w:t>
      </w:r>
    </w:p>
    <w:p>
      <w:r>
        <w:rPr>
          <w:rFonts w:ascii="Calibri" w:hAnsi="Calibri" w:eastAsia="Calibri"/>
          <w:b w:val="0"/>
          <w:sz w:val="22"/>
        </w:rPr>
        <w:t>Why it matters: So when we ran the docker run command earlier, say docker run NGINX, we learned that it downloaded the Docker image for NGINX web server and it ran it.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Now I could run the docker images command to view the images.</w:t>
      </w:r>
    </w:p>
    <w:p>
      <w:r>
        <w:rPr>
          <w:rFonts w:ascii="Calibri" w:hAnsi="Calibri" w:eastAsia="Calibri"/>
          <w:b w:val="0"/>
          <w:sz w:val="22"/>
        </w:rPr>
        <w:t>I have the alpine:latest, which we downloaded earlier.</w:t>
      </w:r>
    </w:p>
    <w:p>
      <w:r>
        <w:rPr>
          <w:rFonts w:ascii="Calibri" w:hAnsi="Calibri" w:eastAsia="Calibri"/>
          <w:b w:val="0"/>
          <w:sz w:val="22"/>
        </w:rPr>
        <w:t>And as you can see, the size of it is less than five MB, and then you have the NGINX image, which is about sixty-four MB.</w:t>
      </w:r>
    </w:p>
    <w:p>
      <w:r>
        <w:rPr>
          <w:rFonts w:ascii="Calibri" w:hAnsi="Calibri" w:eastAsia="Calibri"/>
          <w:b w:val="0"/>
          <w:sz w:val="22"/>
        </w:rPr>
        <w:t>Now to delete these images, I could run the docker rmi command.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when we ran the docker run command earlier, say docker run NGINX, we learned that it downloaded the Docker image for NGINX web server and it ran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I could run the docker images command to view the images.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 have the alpine:latest, which we downloaded earlier.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as you can see, the size of it is less than five MB, and then you have the NGINX image, which is about sixty-four MB.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to delete these images, I could run the docker rmi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to delete the containers, it's the rm command, and to delete images, it's the rmi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I'm going to do a docker rmi and then specify the name of the image, in this case it's alpine:latest.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if I just type Alpine and hit a tab, it's going to autofill for me.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I run it, it says it's deleted, so it first untags the image and then deletes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if I do a docker images again, I see that it's gone.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rmi alpine:latest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rmi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ps -a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 292e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system prune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system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Container exits immediately → no long-running process; use sleep/bash -it or a real service.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rmi → remove dependent containers first (docker rm), then docker rmi.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Demo Docker Commands - Part 3 about?</w:t>
      </w:r>
    </w:p>
    <w:p>
      <w:r>
        <w:rPr>
          <w:rFonts w:ascii="Calibri" w:hAnsi="Calibri" w:eastAsia="Calibri"/>
          <w:b w:val="0"/>
          <w:sz w:val="22"/>
        </w:rPr>
        <w:t>A: Okay, now we're going to look at images.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Now I could run the docker images command to view the images.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run nginx, docker images, docker rmi, docker rmi alpine:latest, docker rmi nginx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Container exits immediately → no long-running process; use sleep/bash -it or a real service.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Container exits immediately → no long-running process; use sleep/bash -it or a real service.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rmi → remove dependent containers first (docker rm), then docker rmi.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latest is a moving tag — pin versions in exams/production.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rmi alpine:latest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rmi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ps -a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 292e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system prune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system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Okay, now we're going to look at images.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when we ran the docker run command earlier, say docker run NGINX, we learned that it downloaded the Docker image for NGINX web server and it ran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I could run the docker images command to view the images.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 have the alpine:latest, which we downloaded earlier.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as you can see, the size of it is less than five MB, and then you have the NGINX image, which is about sixty-four MB.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to delete these images, I could run the docker rmi command.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Okay, now we're going to look at images.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when we ran the docker run command earlier, say docker run NGINX, we learned that it downloaded the Docker image for NGINX web server and it ran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I could run the docker images command to view the images.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 have the alpine:latest, which we downloaded earlier.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as you can see, the size of it is less than five MB, and then you have the NGINX image, which is about sixty-four MB.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to delete these images, I could run the docker rmi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to delete the containers, it's the rm command, and to delete images, it's the rmi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I'm going to do a docker rmi and then specify the name of the image, in this case it's alpine:latest.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run nginx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Demo Docker Commands - Part 3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