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Containers vs VMs - Master Notes</w:t>
      </w:r>
    </w:p>
    <w:p>
      <w:r>
        <w:rPr>
          <w:rFonts w:ascii="Calibri" w:hAnsi="Calibri" w:eastAsia="Calibri"/>
          <w:b w:val="0"/>
          <w:sz w:val="20"/>
        </w:rPr>
        <w:t>End-to-end mastery notes (screenshots + KodeKloud Absolute Beginner).</w:t>
      </w:r>
    </w:p>
    <w:p>
      <w:pPr>
        <w:pStyle w:val="Heading1"/>
      </w:pPr>
      <w:r>
        <w:rPr>
          <w:rFonts w:ascii="Calibri" w:hAnsi="Calibri" w:eastAsia="Calibri"/>
          <w:b/>
          <w:color w:val="1F4E79"/>
          <w:sz w:val="28"/>
        </w:rPr>
        <w:t>1. What &amp; Why</w:t>
      </w:r>
    </w:p>
    <w:p>
      <w:r>
        <w:rPr>
          <w:rFonts w:ascii="Calibri" w:hAnsi="Calibri" w:eastAsia="Calibri"/>
          <w:b w:val="0"/>
          <w:sz w:val="22"/>
        </w:rPr>
        <w:t>Now let us look at the difference between virtual machines and containers, something that we tend to do, especially those of us from a virtualization background.</w:t>
      </w:r>
    </w:p>
    <w:p>
      <w:r>
        <w:rPr>
          <w:rFonts w:ascii="Calibri" w:hAnsi="Calibri" w:eastAsia="Calibri"/>
          <w:b w:val="0"/>
          <w:sz w:val="22"/>
        </w:rPr>
        <w:t>Why it matters: In the case of Docker, we have the underlying hardware infrastructure, and then the OS, and then the Docker software itself installed on the OS.</w:t>
      </w:r>
    </w:p>
    <w:p>
      <w:pPr>
        <w:pStyle w:val="Heading1"/>
      </w:pPr>
      <w:r>
        <w:rPr>
          <w:rFonts w:ascii="Calibri" w:hAnsi="Calibri" w:eastAsia="Calibri"/>
          <w:b/>
          <w:color w:val="1F4E79"/>
          <w:sz w:val="28"/>
        </w:rPr>
        <w:t>2. How It Works</w:t>
      </w:r>
    </w:p>
    <w:p>
      <w:r>
        <w:rPr>
          <w:rFonts w:ascii="Calibri" w:hAnsi="Calibri" w:eastAsia="Calibri"/>
          <w:b w:val="0"/>
          <w:sz w:val="22"/>
        </w:rPr>
        <w:t>Docker then manages the containers that run with their libraries and dependencies.</w:t>
      </w:r>
    </w:p>
    <w:p>
      <w:r>
        <w:rPr>
          <w:rFonts w:ascii="Calibri" w:hAnsi="Calibri" w:eastAsia="Calibri"/>
          <w:b w:val="0"/>
          <w:sz w:val="22"/>
        </w:rPr>
        <w:t>In the case of virtual machines, we have the hypervisor, like ESXi, on the hardware, and then the virtual machines on them.</w:t>
      </w:r>
    </w:p>
    <w:p>
      <w:r>
        <w:rPr>
          <w:rFonts w:ascii="Calibri" w:hAnsi="Calibri" w:eastAsia="Calibri"/>
          <w:b w:val="0"/>
          <w:sz w:val="22"/>
        </w:rPr>
        <w:t>And each virtual machine has its own OS inside it, and then the dependencies, and then the application.</w:t>
      </w:r>
    </w:p>
    <w:p>
      <w:r>
        <w:rPr>
          <w:rFonts w:ascii="Calibri" w:hAnsi="Calibri" w:eastAsia="Calibri"/>
          <w:b w:val="0"/>
          <w:sz w:val="22"/>
        </w:rPr>
        <w:t>The overhead causes higher utilization of underlying resources, as there are multiple virtual operating systems and kernels running.</w:t>
      </w:r>
    </w:p>
    <w:p>
      <w:pPr>
        <w:pStyle w:val="Heading1"/>
      </w:pPr>
      <w:r>
        <w:rPr>
          <w:rFonts w:ascii="Calibri" w:hAnsi="Calibri" w:eastAsia="Calibri"/>
          <w:b/>
          <w:color w:val="1F4E79"/>
          <w:sz w:val="28"/>
        </w:rPr>
        <w:t>3. Key Concepts</w:t>
      </w:r>
    </w:p>
    <w:p>
      <w:pPr>
        <w:pStyle w:val="ListBullet"/>
      </w:pPr>
      <w:r>
        <w:rPr>
          <w:rFonts w:ascii="Calibri" w:hAnsi="Calibri" w:eastAsia="Calibri"/>
          <w:b w:val="0"/>
          <w:sz w:val="22"/>
        </w:rPr>
        <w:t>In the case of Docker, we have the underlying hardware infrastructure, and then the OS, and then the Docker software itself installed on the OS.</w:t>
      </w:r>
    </w:p>
    <w:p>
      <w:pPr>
        <w:pStyle w:val="ListBullet"/>
      </w:pPr>
      <w:r>
        <w:rPr>
          <w:rFonts w:ascii="Calibri" w:hAnsi="Calibri" w:eastAsia="Calibri"/>
          <w:b w:val="0"/>
          <w:sz w:val="22"/>
        </w:rPr>
        <w:t>Docker then manages the containers that run with their libraries and dependencies.</w:t>
      </w:r>
    </w:p>
    <w:p>
      <w:pPr>
        <w:pStyle w:val="ListBullet"/>
      </w:pPr>
      <w:r>
        <w:rPr>
          <w:rFonts w:ascii="Calibri" w:hAnsi="Calibri" w:eastAsia="Calibri"/>
          <w:b w:val="0"/>
          <w:sz w:val="22"/>
        </w:rPr>
        <w:t>In the case of virtual machines, we have the hypervisor, like ESXi, on the hardware, and then the virtual machines on them.</w:t>
      </w:r>
    </w:p>
    <w:p>
      <w:pPr>
        <w:pStyle w:val="ListBullet"/>
      </w:pPr>
      <w:r>
        <w:rPr>
          <w:rFonts w:ascii="Calibri" w:hAnsi="Calibri" w:eastAsia="Calibri"/>
          <w:b w:val="0"/>
          <w:sz w:val="22"/>
        </w:rPr>
        <w:t>And each virtual machine has its own OS inside it, and then the dependencies, and then the application.</w:t>
      </w:r>
    </w:p>
    <w:p>
      <w:pPr>
        <w:pStyle w:val="ListBullet"/>
      </w:pPr>
      <w:r>
        <w:rPr>
          <w:rFonts w:ascii="Calibri" w:hAnsi="Calibri" w:eastAsia="Calibri"/>
          <w:b w:val="0"/>
          <w:sz w:val="22"/>
        </w:rPr>
        <w:t>The overhead causes higher utilization of underlying resources, as there are multiple virtual operating systems and kernels running.</w:t>
      </w:r>
    </w:p>
    <w:p>
      <w:pPr>
        <w:pStyle w:val="ListBullet"/>
      </w:pPr>
      <w:r>
        <w:rPr>
          <w:rFonts w:ascii="Calibri" w:hAnsi="Calibri" w:eastAsia="Calibri"/>
          <w:b w:val="0"/>
          <w:sz w:val="22"/>
        </w:rPr>
        <w:t>Virtual machines also consume higher disk space, as each VM is heavy and is usually in gigabytes in size, whereas Docker containers are lightweight and are usually in megabytes in size.</w:t>
      </w:r>
    </w:p>
    <w:p>
      <w:pPr>
        <w:pStyle w:val="ListBullet"/>
      </w:pPr>
      <w:r>
        <w:rPr>
          <w:rFonts w:ascii="Calibri" w:hAnsi="Calibri" w:eastAsia="Calibri"/>
          <w:b w:val="0"/>
          <w:sz w:val="22"/>
        </w:rPr>
        <w:t>This lets Docker containers boot up faster, usually in a matter of seconds, whereas VMs, as we know, take minutes to boot up because they need to boot up the entire operating system.</w:t>
      </w:r>
    </w:p>
    <w:p>
      <w:pPr>
        <w:pStyle w:val="ListBullet"/>
      </w:pPr>
      <w:r>
        <w:rPr>
          <w:rFonts w:ascii="Calibri" w:hAnsi="Calibri" w:eastAsia="Calibri"/>
          <w:b w:val="0"/>
          <w:sz w:val="22"/>
        </w:rPr>
        <w:t>It is also important to note that Docker has less isolation, as more resources are shared between the containers, like the kernel, whereas VMs have complete isolation from each other.</w:t>
      </w:r>
    </w:p>
    <w:p>
      <w:pPr>
        <w:pStyle w:val="ListBullet"/>
      </w:pPr>
      <w:r>
        <w:rPr>
          <w:rFonts w:ascii="Calibri" w:hAnsi="Calibri" w:eastAsia="Calibri"/>
          <w:b w:val="0"/>
          <w:sz w:val="22"/>
        </w:rPr>
        <w:t>Now, since VMs don't rely on the underlying OS or kernel, you can run different types of applications built on different OSes, such as Linux-based or Windows-based apps on the same hypervisor.</w:t>
      </w:r>
    </w:p>
    <w:p>
      <w:pPr>
        <w:pStyle w:val="ListBullet"/>
      </w:pPr>
      <w:r>
        <w:rPr>
          <w:rFonts w:ascii="Calibri" w:hAnsi="Calibri" w:eastAsia="Calibri"/>
          <w:b w:val="0"/>
          <w:sz w:val="22"/>
        </w:rPr>
        <w:t>Now those are some of the differences between the two.</w:t>
      </w:r>
    </w:p>
    <w:p>
      <w:pPr>
        <w:pStyle w:val="Heading1"/>
      </w:pPr>
      <w:r>
        <w:rPr>
          <w:rFonts w:ascii="Calibri" w:hAnsi="Calibri" w:eastAsia="Calibri"/>
          <w:b/>
          <w:color w:val="1F4E79"/>
          <w:sz w:val="28"/>
        </w:rPr>
        <w:t>4. Commands</w:t>
      </w:r>
    </w:p>
    <w:p>
      <w:pPr>
        <w:pStyle w:val="ListBullet"/>
      </w:pPr>
      <w:r>
        <w:rPr>
          <w:rFonts w:ascii="Calibri" w:hAnsi="Calibri" w:eastAsia="Calibri"/>
          <w:b w:val="0"/>
          <w:sz w:val="22"/>
        </w:rPr>
        <w:t>(none)</w:t>
      </w:r>
    </w:p>
    <w:p>
      <w:pPr>
        <w:pStyle w:val="Heading1"/>
      </w:pPr>
      <w:r>
        <w:rPr>
          <w:rFonts w:ascii="Calibri" w:hAnsi="Calibri" w:eastAsia="Calibri"/>
          <w:b/>
          <w:color w:val="1F4E79"/>
          <w:sz w:val="28"/>
        </w:rPr>
        <w:t>5. Troubleshooting</w:t>
      </w:r>
    </w:p>
    <w:p>
      <w:pPr>
        <w:pStyle w:val="ListBullet"/>
      </w:pPr>
      <w:r>
        <w:rPr>
          <w:rFonts w:ascii="Calibri" w:hAnsi="Calibri" w:eastAsia="Calibri"/>
          <w:b w:val="0"/>
          <w:sz w:val="22"/>
        </w:rPr>
        <w:t>Cannot reach app from browser → map host:container with -p; remember container IP is internal-only.</w:t>
      </w:r>
    </w:p>
    <w:p>
      <w:pPr>
        <w:pStyle w:val="Heading1"/>
      </w:pPr>
      <w:r>
        <w:rPr>
          <w:rFonts w:ascii="Calibri" w:hAnsi="Calibri" w:eastAsia="Calibri"/>
          <w:b/>
          <w:color w:val="1F4E79"/>
          <w:sz w:val="28"/>
        </w:rPr>
        <w:t>6. Interview Q&amp;A</w:t>
      </w:r>
    </w:p>
    <w:p>
      <w:r>
        <w:rPr>
          <w:rFonts w:ascii="Calibri" w:hAnsi="Calibri" w:eastAsia="Calibri"/>
          <w:b/>
          <w:sz w:val="22"/>
        </w:rPr>
        <w:t>Q: What is Containers vs VMs about?</w:t>
      </w:r>
    </w:p>
    <w:p>
      <w:r>
        <w:rPr>
          <w:rFonts w:ascii="Calibri" w:hAnsi="Calibri" w:eastAsia="Calibri"/>
          <w:b w:val="0"/>
          <w:sz w:val="22"/>
        </w:rPr>
        <w:t>A: Now let us look at the difference between virtual machines and containers, something that we tend to do, especially those of us from a virtualization background.</w:t>
      </w:r>
    </w:p>
    <w:p>
      <w:r>
        <w:rPr>
          <w:rFonts w:ascii="Calibri" w:hAnsi="Calibri" w:eastAsia="Calibri"/>
          <w:b/>
          <w:sz w:val="22"/>
        </w:rPr>
        <w:t>Q: Explain a key design choice from this topic.</w:t>
      </w:r>
    </w:p>
    <w:p>
      <w:r>
        <w:rPr>
          <w:rFonts w:ascii="Calibri" w:hAnsi="Calibri" w:eastAsia="Calibri"/>
          <w:b w:val="0"/>
          <w:sz w:val="22"/>
        </w:rPr>
        <w:t>A: Docker then manages the containers that run with their libraries and dependencies.</w:t>
      </w:r>
    </w:p>
    <w:p>
      <w:r>
        <w:rPr>
          <w:rFonts w:ascii="Calibri" w:hAnsi="Calibri" w:eastAsia="Calibri"/>
          <w:b/>
          <w:sz w:val="22"/>
        </w:rPr>
        <w:t>Q: Which commands would you use day-to-day related to this?</w:t>
      </w:r>
    </w:p>
    <w:p>
      <w:r>
        <w:rPr>
          <w:rFonts w:ascii="Calibri" w:hAnsi="Calibri" w:eastAsia="Calibri"/>
          <w:b w:val="0"/>
          <w:sz w:val="22"/>
        </w:rPr>
        <w:t>A: (none)</w:t>
      </w:r>
    </w:p>
    <w:p>
      <w:r>
        <w:rPr>
          <w:rFonts w:ascii="Calibri" w:hAnsi="Calibri" w:eastAsia="Calibri"/>
          <w:b/>
          <w:sz w:val="22"/>
        </w:rPr>
        <w:t>Q: What production pitfall should you avoid?</w:t>
      </w:r>
    </w:p>
    <w:p>
      <w:r>
        <w:rPr>
          <w:rFonts w:ascii="Calibri" w:hAnsi="Calibri" w:eastAsia="Calibri"/>
          <w:b w:val="0"/>
          <w:sz w:val="22"/>
        </w:rPr>
        <w:t>A: Cannot reach app from browser → map host:container with -p; remember container IP is internal-only.</w:t>
      </w:r>
    </w:p>
    <w:p>
      <w:pPr>
        <w:pStyle w:val="Heading1"/>
      </w:pPr>
      <w:r>
        <w:rPr>
          <w:rFonts w:ascii="Calibri" w:hAnsi="Calibri" w:eastAsia="Calibri"/>
          <w:b/>
          <w:color w:val="1F4E79"/>
          <w:sz w:val="28"/>
        </w:rPr>
        <w:t>7. Exam Traps</w:t>
      </w:r>
    </w:p>
    <w:p>
      <w:pPr>
        <w:pStyle w:val="ListBullet"/>
      </w:pPr>
      <w:r>
        <w:rPr>
          <w:rFonts w:ascii="Calibri" w:hAnsi="Calibri" w:eastAsia="Calibri"/>
          <w:b w:val="0"/>
          <w:sz w:val="22"/>
        </w:rPr>
        <w:t>Cannot reach app from browser → map host:container with -p; remember container IP is internal-only.</w:t>
      </w:r>
    </w:p>
    <w:p>
      <w:pPr>
        <w:pStyle w:val="Heading1"/>
      </w:pPr>
      <w:r>
        <w:rPr>
          <w:rFonts w:ascii="Calibri" w:hAnsi="Calibri" w:eastAsia="Calibri"/>
          <w:b/>
          <w:color w:val="1F4E79"/>
          <w:sz w:val="28"/>
        </w:rPr>
        <w:t>8. Cheat Sheet</w:t>
      </w:r>
    </w:p>
    <w:p>
      <w:pPr>
        <w:pStyle w:val="ListBullet"/>
      </w:pPr>
      <w:r>
        <w:rPr>
          <w:rFonts w:ascii="Calibri" w:hAnsi="Calibri" w:eastAsia="Calibri"/>
          <w:b w:val="0"/>
          <w:sz w:val="22"/>
        </w:rPr>
        <w:t>(none)</w:t>
      </w:r>
    </w:p>
    <w:p>
      <w:pPr>
        <w:pStyle w:val="ListBullet"/>
      </w:pPr>
      <w:r>
        <w:rPr>
          <w:rFonts w:ascii="Calibri" w:hAnsi="Calibri" w:eastAsia="Calibri"/>
          <w:b w:val="0"/>
          <w:sz w:val="22"/>
        </w:rPr>
        <w:t>Now let us look at the difference between virtual machines and containers, something that we tend to do, especially those of us from a virtualization background</w:t>
      </w:r>
    </w:p>
    <w:p>
      <w:pPr>
        <w:pStyle w:val="ListBullet"/>
      </w:pPr>
      <w:r>
        <w:rPr>
          <w:rFonts w:ascii="Calibri" w:hAnsi="Calibri" w:eastAsia="Calibri"/>
          <w:b w:val="0"/>
          <w:sz w:val="22"/>
        </w:rPr>
        <w:t>In the case of Docker, we have the underlying hardware infrastructure, and then the OS, and then the Docker software itself installed on the OS.</w:t>
      </w:r>
    </w:p>
    <w:p>
      <w:pPr>
        <w:pStyle w:val="ListBullet"/>
      </w:pPr>
      <w:r>
        <w:rPr>
          <w:rFonts w:ascii="Calibri" w:hAnsi="Calibri" w:eastAsia="Calibri"/>
          <w:b w:val="0"/>
          <w:sz w:val="22"/>
        </w:rPr>
        <w:t>Docker then manages the containers that run with their libraries and dependencies.</w:t>
      </w:r>
    </w:p>
    <w:p>
      <w:pPr>
        <w:pStyle w:val="ListBullet"/>
      </w:pPr>
      <w:r>
        <w:rPr>
          <w:rFonts w:ascii="Calibri" w:hAnsi="Calibri" w:eastAsia="Calibri"/>
          <w:b w:val="0"/>
          <w:sz w:val="22"/>
        </w:rPr>
        <w:t>In the case of virtual machines, we have the hypervisor, like ESXi, on the hardware, and then the virtual machines on them.</w:t>
      </w:r>
    </w:p>
    <w:p>
      <w:pPr>
        <w:pStyle w:val="ListBullet"/>
      </w:pPr>
      <w:r>
        <w:rPr>
          <w:rFonts w:ascii="Calibri" w:hAnsi="Calibri" w:eastAsia="Calibri"/>
          <w:b w:val="0"/>
          <w:sz w:val="22"/>
        </w:rPr>
        <w:t>And each virtual machine has its own OS inside it, and then the dependencies, and then the application.</w:t>
      </w:r>
    </w:p>
    <w:p>
      <w:pPr>
        <w:pStyle w:val="ListBullet"/>
      </w:pPr>
      <w:r>
        <w:rPr>
          <w:rFonts w:ascii="Calibri" w:hAnsi="Calibri" w:eastAsia="Calibri"/>
          <w:b w:val="0"/>
          <w:sz w:val="22"/>
        </w:rPr>
        <w:t>The overhead causes higher utilization of underlying resources, as there are multiple virtual operating systems and kernels running.</w:t>
      </w:r>
    </w:p>
    <w:p>
      <w:pPr>
        <w:pStyle w:val="Heading1"/>
      </w:pPr>
      <w:r>
        <w:rPr>
          <w:rFonts w:ascii="Calibri" w:hAnsi="Calibri" w:eastAsia="Calibri"/>
          <w:b/>
          <w:color w:val="1F4E79"/>
          <w:sz w:val="28"/>
        </w:rPr>
        <w:t>9. Key Takeaways</w:t>
      </w:r>
    </w:p>
    <w:p>
      <w:pPr>
        <w:pStyle w:val="ListBullet"/>
      </w:pPr>
      <w:r>
        <w:rPr>
          <w:rFonts w:ascii="Calibri" w:hAnsi="Calibri" w:eastAsia="Calibri"/>
          <w:b w:val="0"/>
          <w:sz w:val="22"/>
        </w:rPr>
        <w:t>Now let us look at the difference between virtual machines and containers, something that we tend to do, especially those of us from a virtualization background.</w:t>
      </w:r>
    </w:p>
    <w:p>
      <w:pPr>
        <w:pStyle w:val="ListBullet"/>
      </w:pPr>
      <w:r>
        <w:rPr>
          <w:rFonts w:ascii="Calibri" w:hAnsi="Calibri" w:eastAsia="Calibri"/>
          <w:b w:val="0"/>
          <w:sz w:val="22"/>
        </w:rPr>
        <w:t>In the case of Docker, we have the underlying hardware infrastructure, and then the OS, and then the Docker software itself installed on the OS.</w:t>
      </w:r>
    </w:p>
    <w:p>
      <w:pPr>
        <w:pStyle w:val="ListBullet"/>
      </w:pPr>
      <w:r>
        <w:rPr>
          <w:rFonts w:ascii="Calibri" w:hAnsi="Calibri" w:eastAsia="Calibri"/>
          <w:b w:val="0"/>
          <w:sz w:val="22"/>
        </w:rPr>
        <w:t>Docker then manages the containers that run with their libraries and dependencies.</w:t>
      </w:r>
    </w:p>
    <w:p>
      <w:pPr>
        <w:pStyle w:val="ListBullet"/>
      </w:pPr>
      <w:r>
        <w:rPr>
          <w:rFonts w:ascii="Calibri" w:hAnsi="Calibri" w:eastAsia="Calibri"/>
          <w:b w:val="0"/>
          <w:sz w:val="22"/>
        </w:rPr>
        <w:t>In the case of virtual machines, we have the hypervisor, like ESXi, on the hardware, and then the virtual machines on them.</w:t>
      </w:r>
    </w:p>
    <w:p>
      <w:pPr>
        <w:pStyle w:val="ListBullet"/>
      </w:pPr>
      <w:r>
        <w:rPr>
          <w:rFonts w:ascii="Calibri" w:hAnsi="Calibri" w:eastAsia="Calibri"/>
          <w:b w:val="0"/>
          <w:sz w:val="22"/>
        </w:rPr>
        <w:t>And each virtual machine has its own OS inside it, and then the dependencies, and then the application.</w:t>
      </w:r>
    </w:p>
    <w:p>
      <w:pPr>
        <w:pStyle w:val="ListBullet"/>
      </w:pPr>
      <w:r>
        <w:rPr>
          <w:rFonts w:ascii="Calibri" w:hAnsi="Calibri" w:eastAsia="Calibri"/>
          <w:b w:val="0"/>
          <w:sz w:val="22"/>
        </w:rPr>
        <w:t>The overhead causes higher utilization of underlying resources, as there are multiple virtual operating systems and kernels running.</w:t>
      </w:r>
    </w:p>
    <w:p>
      <w:pPr>
        <w:pStyle w:val="ListBullet"/>
      </w:pPr>
      <w:r>
        <w:rPr>
          <w:rFonts w:ascii="Calibri" w:hAnsi="Calibri" w:eastAsia="Calibri"/>
          <w:b w:val="0"/>
          <w:sz w:val="22"/>
        </w:rPr>
        <w:t>Virtual machines also consume higher disk space, as each VM is heavy and is usually in gigabytes in size, whereas Docker containers are lightweight and are usually in megabytes in size.</w:t>
      </w:r>
    </w:p>
    <w:p>
      <w:pPr>
        <w:pStyle w:val="ListBullet"/>
      </w:pPr>
      <w:r>
        <w:rPr>
          <w:rFonts w:ascii="Calibri" w:hAnsi="Calibri" w:eastAsia="Calibri"/>
          <w:b w:val="0"/>
          <w:sz w:val="22"/>
        </w:rPr>
        <w:t>This lets Docker containers boot up faster, usually in a matter of seconds, whereas VMs, as we know, take minutes to boot up because they need to boot up the entire operating system.</w:t>
      </w:r>
    </w:p>
    <w:p>
      <w:pPr>
        <w:pStyle w:val="Heading1"/>
      </w:pPr>
      <w:r>
        <w:rPr>
          <w:rFonts w:ascii="Calibri" w:hAnsi="Calibri" w:eastAsia="Calibri"/>
          <w:b/>
          <w:color w:val="1F4E79"/>
          <w:sz w:val="28"/>
        </w:rPr>
        <w:t>10. Lab Checklist</w:t>
      </w:r>
    </w:p>
    <w:p>
      <w:pPr>
        <w:pStyle w:val="ListBullet"/>
      </w:pPr>
      <w:r>
        <w:rPr>
          <w:rFonts w:ascii="Calibri" w:hAnsi="Calibri" w:eastAsia="Calibri"/>
          <w:b w:val="0"/>
          <w:sz w:val="22"/>
        </w:rPr>
        <w:t>Watch/read the KodeKloud Absolute Beginner lesson for this topic (if mapped).</w:t>
      </w:r>
    </w:p>
    <w:p>
      <w:pPr>
        <w:pStyle w:val="ListBullet"/>
      </w:pPr>
      <w:r>
        <w:rPr>
          <w:rFonts w:ascii="Calibri" w:hAnsi="Calibri" w:eastAsia="Calibri"/>
          <w:b w:val="0"/>
          <w:sz w:val="22"/>
        </w:rPr>
        <w:t>Re-run every demo command from the lecture in the lab terminal.</w:t>
      </w:r>
    </w:p>
    <w:p>
      <w:pPr>
        <w:pStyle w:val="ListBullet"/>
      </w:pPr>
      <w:r>
        <w:rPr>
          <w:rFonts w:ascii="Calibri" w:hAnsi="Calibri" w:eastAsia="Calibri"/>
          <w:b w:val="0"/>
          <w:sz w:val="22"/>
        </w:rPr>
        <w:t>Practice: (none)</w:t>
      </w:r>
    </w:p>
    <w:p>
      <w:pPr>
        <w:pStyle w:val="ListBullet"/>
      </w:pPr>
      <w:r>
        <w:rPr>
          <w:rFonts w:ascii="Calibri" w:hAnsi="Calibri" w:eastAsia="Calibri"/>
          <w:b w:val="0"/>
          <w:sz w:val="22"/>
        </w:rPr>
        <w:t>Verify with docker ps / docker images / docker inspect as applicable.</w:t>
      </w:r>
    </w:p>
    <w:p>
      <w:pPr>
        <w:pStyle w:val="ListBullet"/>
      </w:pPr>
      <w:r>
        <w:rPr>
          <w:rFonts w:ascii="Calibri" w:hAnsi="Calibri" w:eastAsia="Calibri"/>
          <w:b w:val="0"/>
          <w:sz w:val="22"/>
        </w:rPr>
        <w:t>Write one variation yourself (different image, port, or flag).</w:t>
      </w:r>
    </w:p>
    <w:p>
      <w:pPr>
        <w:pStyle w:val="ListBullet"/>
      </w:pPr>
      <w:r>
        <w:rPr>
          <w:rFonts w:ascii="Calibri" w:hAnsi="Calibri" w:eastAsia="Calibri"/>
          <w:b w:val="0"/>
          <w:sz w:val="22"/>
        </w:rPr>
        <w:t>Answer the Interview Q&amp;A section out loud without looking.</w:t>
      </w:r>
    </w:p>
    <w:p>
      <w:pPr>
        <w:pStyle w:val="Heading1"/>
      </w:pPr>
      <w:r>
        <w:rPr>
          <w:rFonts w:ascii="Calibri" w:hAnsi="Calibri" w:eastAsia="Calibri"/>
          <w:b/>
          <w:color w:val="1F4E79"/>
          <w:sz w:val="28"/>
        </w:rPr>
        <w:t>11. Self-Test</w:t>
      </w:r>
    </w:p>
    <w:p>
      <w:pPr>
        <w:pStyle w:val="ListBullet"/>
      </w:pPr>
      <w:r>
        <w:rPr>
          <w:rFonts w:ascii="Calibri" w:hAnsi="Calibri" w:eastAsia="Calibri"/>
          <w:b w:val="0"/>
          <w:sz w:val="22"/>
        </w:rPr>
        <w:t>Explain Containers vs VMs in 60 seconds.</w:t>
      </w:r>
    </w:p>
    <w:p>
      <w:pPr>
        <w:pStyle w:val="ListBullet"/>
      </w:pPr>
      <w:r>
        <w:rPr>
          <w:rFonts w:ascii="Calibri" w:hAnsi="Calibri" w:eastAsia="Calibri"/>
          <w:b w:val="0"/>
          <w:sz w:val="22"/>
        </w:rPr>
        <w:t>List 3 facts you must not confuse in an interview.</w:t>
      </w:r>
    </w:p>
    <w:p>
      <w:pPr>
        <w:pStyle w:val="ListBullet"/>
      </w:pPr>
      <w:r>
        <w:rPr>
          <w:rFonts w:ascii="Calibri" w:hAnsi="Calibri" w:eastAsia="Calibri"/>
          <w:b w:val="0"/>
          <w:sz w:val="22"/>
        </w:rPr>
        <w:t>Write from memory the main commands/flags from this topic.</w:t>
      </w:r>
    </w:p>
    <w:p>
      <w:pPr>
        <w:pStyle w:val="ListBullet"/>
      </w:pPr>
      <w:r>
        <w:rPr>
          <w:rFonts w:ascii="Calibri" w:hAnsi="Calibri" w:eastAsia="Calibri"/>
          <w:b w:val="0"/>
          <w:sz w:val="22"/>
        </w:rPr>
        <w:t>Describe one failure mode and how you would debug it.</w:t>
      </w:r>
    </w:p>
    <w:p>
      <w:pPr>
        <w:pStyle w:val="ListBullet"/>
      </w:pPr>
      <w:r>
        <w:rPr>
          <w:rFonts w:ascii="Calibri" w:hAnsi="Calibri" w:eastAsia="Calibri"/>
          <w:b w:val="0"/>
          <w:sz w:val="22"/>
        </w:rPr>
        <w:t>Relate this topic to the next topic in the Docker beginner path.</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