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F4E79"/>
          <w:sz w:val="36"/>
        </w:rPr>
        <w:t>Basic Docker Commands - Master Notes</w:t>
      </w:r>
    </w:p>
    <w:p>
      <w:r>
        <w:rPr>
          <w:rFonts w:ascii="Calibri" w:hAnsi="Calibri" w:eastAsia="Calibri"/>
          <w:b w:val="0"/>
          <w:sz w:val="20"/>
        </w:rPr>
        <w:t>End-to-end mastery notes (screenshots + KodeKloud Absolute Beginner).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1. What &amp; Why</w:t>
      </w:r>
    </w:p>
    <w:p>
      <w:r>
        <w:rPr>
          <w:rFonts w:ascii="Calibri" w:hAnsi="Calibri" w:eastAsia="Calibri"/>
          <w:b w:val="0"/>
          <w:sz w:val="22"/>
        </w:rPr>
        <w:t>We now look at some of the Docker commands.</w:t>
      </w:r>
    </w:p>
    <w:p>
      <w:r>
        <w:rPr>
          <w:rFonts w:ascii="Calibri" w:hAnsi="Calibri" w:eastAsia="Calibri"/>
          <w:b w:val="0"/>
          <w:sz w:val="22"/>
        </w:rPr>
        <w:t>Why it matters: At the end of this lecture, you will go through a hands-on quiz where you will practice working with these commands.</w:t>
      </w:r>
    </w:p>
    <w:p>
      <w:r>
        <w:rPr>
          <w:rFonts w:ascii="Calibri" w:hAnsi="Calibri" w:eastAsia="Calibri"/>
          <w:b w:val="0"/>
          <w:sz w:val="22"/>
        </w:rPr>
        <w:t>KodeKloud alignment: KodeKloud Absolute Beginner aligns: docker run pulls from Hub if missing; docker ps / ps -a; stop; rm; images; rmi; pull; exec; attach; -d detached. Hub rate limits apply for unauthenticated pulls.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2. How It Works</w:t>
      </w:r>
    </w:p>
    <w:p>
      <w:r>
        <w:rPr>
          <w:rFonts w:ascii="Calibri" w:hAnsi="Calibri" w:eastAsia="Calibri"/>
          <w:b w:val="0"/>
          <w:sz w:val="22"/>
        </w:rPr>
        <w:t>Let's start by looking at the Docker run command.</w:t>
      </w:r>
    </w:p>
    <w:p>
      <w:r>
        <w:rPr>
          <w:rFonts w:ascii="Calibri" w:hAnsi="Calibri" w:eastAsia="Calibri"/>
          <w:b w:val="0"/>
          <w:sz w:val="22"/>
        </w:rPr>
        <w:t>The docker run command is used to run a container from an image.</w:t>
      </w:r>
    </w:p>
    <w:p>
      <w:r>
        <w:rPr>
          <w:rFonts w:ascii="Calibri" w:hAnsi="Calibri" w:eastAsia="Calibri"/>
          <w:b w:val="0"/>
          <w:sz w:val="22"/>
        </w:rPr>
        <w:t>Running the Docker run NGINX command will run an instance of the NGINX application on the Docker host if it already exists.</w:t>
      </w:r>
    </w:p>
    <w:p>
      <w:r>
        <w:rPr>
          <w:rFonts w:ascii="Calibri" w:hAnsi="Calibri" w:eastAsia="Calibri"/>
          <w:b w:val="0"/>
          <w:sz w:val="22"/>
        </w:rPr>
        <w:t>If the image is not present on the host, it will go out to Docker Hub and pull that image down.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3. Key Concepts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At the end of this lecture, you will go through a hands-on quiz where you will practice working with these commands.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Let's start by looking at the Docker run command.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 docker run command is used to run a container from an image.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Running the Docker run NGINX command will run an instance of the NGINX application on the Docker host if it already exists.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If the image is not present on the host, it will go out to Docker Hub and pull that image down.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For subsequent executions, the same image will be reused.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Now, one heads up before we go further: Docker Hub limits unauthenticated pulls to one hundred every six hours per IP address.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If you log in with Docker login, that goes up to two hundred every six hours on the free Personal tier, and unlimited on the paid Pro, Team, or Business plans.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 if you start hitting too many requests errors during this lesson, that's why.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Log in or use a paid account for C I work.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4. Commands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 nginx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login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ps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ps -a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stop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rm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images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rmi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pull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pull ubuntu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 ubuntu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exec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attach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-d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login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images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pull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exec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attach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5. Troubleshooting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Container exits immediately → no long-running process; use sleep/bash -it or a real service.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Cannot reach app from browser → map host:container with -p; remember container IP is internal-only.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6. Interview Q&amp;A</w:t>
      </w:r>
    </w:p>
    <w:p>
      <w:r>
        <w:rPr>
          <w:rFonts w:ascii="Calibri" w:hAnsi="Calibri" w:eastAsia="Calibri"/>
          <w:b/>
          <w:sz w:val="22"/>
        </w:rPr>
        <w:t>Q: What is Basic Docker Commands about?</w:t>
      </w:r>
    </w:p>
    <w:p>
      <w:r>
        <w:rPr>
          <w:rFonts w:ascii="Calibri" w:hAnsi="Calibri" w:eastAsia="Calibri"/>
          <w:b w:val="0"/>
          <w:sz w:val="22"/>
        </w:rPr>
        <w:t>A: We now look at some of the Docker commands.</w:t>
      </w:r>
    </w:p>
    <w:p>
      <w:r>
        <w:rPr>
          <w:rFonts w:ascii="Calibri" w:hAnsi="Calibri" w:eastAsia="Calibri"/>
          <w:b/>
          <w:sz w:val="22"/>
        </w:rPr>
        <w:t>Q: Explain a key design choice from this topic.</w:t>
      </w:r>
    </w:p>
    <w:p>
      <w:r>
        <w:rPr>
          <w:rFonts w:ascii="Calibri" w:hAnsi="Calibri" w:eastAsia="Calibri"/>
          <w:b w:val="0"/>
          <w:sz w:val="22"/>
        </w:rPr>
        <w:t>A: Let's start by looking at the Docker run command.</w:t>
      </w:r>
    </w:p>
    <w:p>
      <w:r>
        <w:rPr>
          <w:rFonts w:ascii="Calibri" w:hAnsi="Calibri" w:eastAsia="Calibri"/>
          <w:b/>
          <w:sz w:val="22"/>
        </w:rPr>
        <w:t>Q: Which commands would you use day-to-day related to this?</w:t>
      </w:r>
    </w:p>
    <w:p>
      <w:r>
        <w:rPr>
          <w:rFonts w:ascii="Calibri" w:hAnsi="Calibri" w:eastAsia="Calibri"/>
          <w:b w:val="0"/>
          <w:sz w:val="22"/>
        </w:rPr>
        <w:t>A: docker run, docker run nginx, docker login, docker ps, docker ps -a</w:t>
      </w:r>
    </w:p>
    <w:p>
      <w:r>
        <w:rPr>
          <w:rFonts w:ascii="Calibri" w:hAnsi="Calibri" w:eastAsia="Calibri"/>
          <w:b/>
          <w:sz w:val="22"/>
        </w:rPr>
        <w:t>Q: What production pitfall should you avoid?</w:t>
      </w:r>
    </w:p>
    <w:p>
      <w:r>
        <w:rPr>
          <w:rFonts w:ascii="Calibri" w:hAnsi="Calibri" w:eastAsia="Calibri"/>
          <w:b w:val="0"/>
          <w:sz w:val="22"/>
        </w:rPr>
        <w:t>A: Container exits immediately → no long-running process; use sleep/bash -it or a real service.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7. Exam Traps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Container exits immediately → no long-running process; use sleep/bash -it or a real service.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Cannot reach app from browser → map host:container with -p; remember container IP is internal-only.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8. Cheat Sheet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 nginx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login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ps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ps -a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stop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rm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images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rmi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pull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pull ubuntu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 ubuntu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exec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attach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-d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We now look at some of the Docker commands.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At the end of this lecture, you will go through a hands-on quiz where you will practice working with these commands.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Let's start by looking at the Docker run command.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 docker run command is used to run a container from an image.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Running the Docker run NGINX command will run an instance of the NGINX application on the Docker host if it already exists.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If the image is not present on the host, it will go out to Docker Hub and pull that image down.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9. Key Takeaways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We now look at some of the Docker commands.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At the end of this lecture, you will go through a hands-on quiz where you will practice working with these commands.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Let's start by looking at the Docker run command.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 docker run command is used to run a container from an image.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Running the Docker run NGINX command will run an instance of the NGINX application on the Docker host if it already exists.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If the image is not present on the host, it will go out to Docker Hub and pull that image down.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For subsequent executions, the same image will be reused.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Now, one heads up before we go further: Docker Hub limits unauthenticated pulls to one hundred every six hours per IP address.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10. Lab Checklist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Watch/read the KodeKloud Absolute Beginner lesson for this topic (if mapped).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Re-run every demo command from the lecture in the lab terminal.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Practice: docker run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Verify with docker ps / docker images / docker inspect as applicable.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Write one variation yourself (different image, port, or flag).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Answer the Interview Q&amp;A section out loud without looking.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11. Self-Test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Explain Basic Docker Commands in 60 seconds.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List 3 facts you must not confuse in an interview.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Write from memory the main commands/flags from this topic.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Describe one failure mode and how you would debug it.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Relate this topic to the next topic in the Docker beginner path.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