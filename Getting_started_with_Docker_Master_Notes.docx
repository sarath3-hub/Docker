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Getting started with Docker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We will now see how to get started with Docker.</w:t>
      </w:r>
    </w:p>
    <w:p>
      <w:r>
        <w:rPr>
          <w:rFonts w:ascii="Calibri" w:hAnsi="Calibri" w:eastAsia="Calibri"/>
          <w:b w:val="0"/>
          <w:sz w:val="22"/>
        </w:rPr>
        <w:t>Why it matters: Now the way Docker is packaged today is a little different from the early days.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So let's clear that up before we install anything.</w:t>
      </w:r>
    </w:p>
    <w:p>
      <w:r>
        <w:rPr>
          <w:rFonts w:ascii="Calibri" w:hAnsi="Calibri" w:eastAsia="Calibri"/>
          <w:b w:val="0"/>
          <w:sz w:val="22"/>
        </w:rPr>
        <w:t>In the past, Docker came in two editions, the Community Edition and the Enterprise Edition.</w:t>
      </w:r>
    </w:p>
    <w:p>
      <w:r>
        <w:rPr>
          <w:rFonts w:ascii="Calibri" w:hAnsi="Calibri" w:eastAsia="Calibri"/>
          <w:b w:val="0"/>
          <w:sz w:val="22"/>
        </w:rPr>
        <w:t>So back in November twenty nineteen, Docker sold the Enterprise Edition to a company called Mirantis.</w:t>
      </w:r>
    </w:p>
    <w:p>
      <w:r>
        <w:rPr>
          <w:rFonts w:ascii="Calibri" w:hAnsi="Calibri" w:eastAsia="Calibri"/>
          <w:b w:val="0"/>
          <w:sz w:val="22"/>
        </w:rPr>
        <w:t>And it's now sold as the Mirantis Container Runtime.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the way Docker is packaged today is a little different from the early days.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let's clear that up before we install anything.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past, Docker came in two editions, the Community Edition and the Enterprise Edition.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back in November twenty nineteen, Docker sold the Enterprise Edition to a company called Mirantis.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it's now sold as the Mirantis Container Runtime.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when you read older blog posts that mention Docker EE, or Docker Enterprise Edition, or compare Docker CE versus EE, that's the history.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Those terms don't appear on Docker's site anymore.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you will see today is a free open source piece called Docker Engine, plus a set of subscription tiers around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Docker Engine itself, the CLI you type, Docker, and the daemon that does the work, dockerd, is still free and open source.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That's the part you install on a Linux server, and that's what we'll use throughout this course.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dockerd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Getting started with Docker about?</w:t>
      </w:r>
    </w:p>
    <w:p>
      <w:r>
        <w:rPr>
          <w:rFonts w:ascii="Calibri" w:hAnsi="Calibri" w:eastAsia="Calibri"/>
          <w:b w:val="0"/>
          <w:sz w:val="22"/>
        </w:rPr>
        <w:t>A: We will now see how to get started with Docker.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So let's clear that up before we install anything.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dockerd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see how to get started with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the way Docker is packaged today is a little different from the early days.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let's clear that up before we install anything.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past, Docker came in two editions, the Community Edition and the Enterprise Edition.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back in November twenty nineteen, Docker sold the Enterprise Edition to a company called Mirantis.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it's now sold as the Mirantis Container Runtime.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see how to get started with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the way Docker is packaged today is a little different from the early days.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let's clear that up before we install anything.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the past, Docker came in two editions, the Community Edition and the Enterprise Edition.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back in November twenty nineteen, Docker sold the Enterprise Edition to a company called Mirantis.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it's now sold as the Mirantis Container Runtime.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when you read older blog posts that mention Docker EE, or Docker Enterprise Edition, or compare Docker CE versus EE, that's the history.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Those terms don't appear on Docker's site anymore.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Getting started with Docker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