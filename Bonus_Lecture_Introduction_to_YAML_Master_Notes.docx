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Bonus Lecture Introduction to YAML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In this lecture, we take a look at what YAML files are.</w:t>
      </w:r>
    </w:p>
    <w:p>
      <w:r>
        <w:rPr>
          <w:rFonts w:ascii="Calibri" w:hAnsi="Calibri" w:eastAsia="Calibri"/>
          <w:b w:val="0"/>
          <w:sz w:val="22"/>
        </w:rPr>
        <w:t>Why it matters: If you are familiar with YAML already, feel free to skip this section and head over to the next one.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If you have not worked with YAML in the past, I would highly recommend going through this because the rest of the course depends on YAML.</w:t>
      </w:r>
    </w:p>
    <w:p>
      <w:r>
        <w:rPr>
          <w:rFonts w:ascii="Calibri" w:hAnsi="Calibri" w:eastAsia="Calibri"/>
          <w:b w:val="0"/>
          <w:sz w:val="22"/>
        </w:rPr>
        <w:t>Docker Compose files, for instance, are written in YAML.</w:t>
      </w:r>
    </w:p>
    <w:p>
      <w:r>
        <w:rPr>
          <w:rFonts w:ascii="Calibri" w:hAnsi="Calibri" w:eastAsia="Calibri"/>
          <w:b w:val="0"/>
          <w:sz w:val="22"/>
        </w:rPr>
        <w:t>Configuration files like Docker Compose files are text files written in a particular format called YAML.</w:t>
      </w:r>
    </w:p>
    <w:p>
      <w:r>
        <w:rPr>
          <w:rFonts w:ascii="Calibri" w:hAnsi="Calibri" w:eastAsia="Calibri"/>
          <w:b w:val="0"/>
          <w:sz w:val="22"/>
        </w:rPr>
        <w:t>Say, if you have worked with other data structure formats like XML or JSON, you should be able to easily pick it up.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are familiar with YAML already, feel free to skip this section and head over to the next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have not worked with YAML in the past, I would highly recommend going through this because the rest of the course depends on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files, for instance, are written in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Configuration files like Docker Compose files are text files written in a particular format called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Say, if you have worked with other data structure formats like XML or JSON, you should be able to easily pick it 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Don't worry, if you haven't worked with any of these, you should still be able to easily pick it up by going through the examples that follow.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YAML file is used to represent data, in this case configuration data.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Here is a quick comparison of the same sample data in three different formats.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 the left, we have XML, where we display a list of servers and their information.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same data is represented in JSON format in the middle and finally in YAML format on the right.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-v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YAML indent errors → use spaces not tabs; consistent indent under each key.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Bonus Lecture Introduction to YAML about?</w:t>
      </w:r>
    </w:p>
    <w:p>
      <w:r>
        <w:rPr>
          <w:rFonts w:ascii="Calibri" w:hAnsi="Calibri" w:eastAsia="Calibri"/>
          <w:b w:val="0"/>
          <w:sz w:val="22"/>
        </w:rPr>
        <w:t>A: In this lecture, we take a look at what YAML files are.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If you have not worked with YAML in the past, I would highly recommend going through this because the rest of the course depends on YAML.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(none), Docker Compose, docker run -v ...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YAML indent errors → use spaces not tabs; consistent indent under each key.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-v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lecture, we take a look at what YAML files 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are familiar with YAML already, feel free to skip this section and head over to the next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have not worked with YAML in the past, I would highly recommend going through this because the rest of the course depends on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files, for instance, are written in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Configuration files like Docker Compose files are text files written in a particular format called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Say, if you have worked with other data structure formats like XML or JSON, you should be able to easily pick it up.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lecture, we take a look at what YAML files 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are familiar with YAML already, feel free to skip this section and head over to the next one.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have not worked with YAML in the past, I would highly recommend going through this because the rest of the course depends on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Compose files, for instance, are written in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Configuration files like Docker Compose files are text files written in a particular format called YAML.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Say, if you have worked with other data structure formats like XML or JSON, you should be able to easily pick it up.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Don't worry, if you haven't worked with any of these, you should still be able to easily pick it up by going through the examples that follow.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 YAML file is used to represent data, in this case configuration data.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Bonus Lecture Introduction to YAML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