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2"/>
        </w:rPr>
        <w:t>Environment Variables - SS Notes</w:t>
      </w:r>
    </w:p>
    <w:p>
      <w:r>
        <w:rPr>
          <w:rFonts w:ascii="Calibri" w:hAnsi="Calibri" w:eastAsia="Calibri"/>
          <w:b w:val="0"/>
          <w:sz w:val="20"/>
        </w:rPr>
        <w:t>Raw screenshot / lecture transcript text only.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</w:t>
      </w:r>
    </w:p>
    <w:p>
      <w:r>
        <w:rPr>
          <w:rFonts w:ascii="Calibri" w:hAnsi="Calibri" w:eastAsia="Calibri"/>
          <w:b w:val="0"/>
          <w:sz w:val="22"/>
        </w:rPr>
        <w:t>Let us start with a simple web application written in Python. This piece of code is used to create a web application that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2</w:t>
      </w:r>
    </w:p>
    <w:p>
      <w:r>
        <w:rPr>
          <w:rFonts w:ascii="Calibri" w:hAnsi="Calibri" w:eastAsia="Calibri"/>
          <w:b w:val="0"/>
          <w:sz w:val="22"/>
        </w:rPr>
        <w:t>displays a web page with a background color. If you look closely into the application code, you will see a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3</w:t>
      </w:r>
    </w:p>
    <w:p>
      <w:r>
        <w:rPr>
          <w:rFonts w:ascii="Calibri" w:hAnsi="Calibri" w:eastAsia="Calibri"/>
          <w:b w:val="0"/>
          <w:sz w:val="22"/>
        </w:rPr>
        <w:t>line that sets the background color to red. Now that works just fine. However, if you decide to change the color in the future, you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4</w:t>
      </w:r>
    </w:p>
    <w:p>
      <w:r>
        <w:rPr>
          <w:rFonts w:ascii="Calibri" w:hAnsi="Calibri" w:eastAsia="Calibri"/>
          <w:b w:val="0"/>
          <w:sz w:val="22"/>
        </w:rPr>
        <w:t>will have to change the application code. It is a best practice to move such information out of the application code and into, say, an environment variable called appColor.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5</w:t>
      </w:r>
    </w:p>
    <w:p>
      <w:r>
        <w:rPr>
          <w:rFonts w:ascii="Calibri" w:hAnsi="Calibri" w:eastAsia="Calibri"/>
          <w:b w:val="0"/>
          <w:sz w:val="22"/>
        </w:rPr>
        <w:t>The next time you run the application, set an environment variable called app color to a desired value and the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6</w:t>
      </w:r>
    </w:p>
    <w:p>
      <w:r>
        <w:rPr>
          <w:rFonts w:ascii="Calibri" w:hAnsi="Calibri" w:eastAsia="Calibri"/>
          <w:b w:val="0"/>
          <w:sz w:val="22"/>
        </w:rPr>
        <w:t>application now has a new color. Outside of Docker, you would set the variable inline before launching the app. Once your application gets packaged into a Docker image, it would then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7</w:t>
      </w:r>
    </w:p>
    <w:p>
      <w:r>
        <w:rPr>
          <w:rFonts w:ascii="Calibri" w:hAnsi="Calibri" w:eastAsia="Calibri"/>
          <w:b w:val="0"/>
          <w:sz w:val="22"/>
        </w:rPr>
        <w:t>run with the Docker run command followed by the name of the image. However, if you wish to pass the environment variable as we did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8</w:t>
      </w:r>
    </w:p>
    <w:p>
      <w:r>
        <w:rPr>
          <w:rFonts w:ascii="Calibri" w:hAnsi="Calibri" w:eastAsia="Calibri"/>
          <w:b w:val="0"/>
          <w:sz w:val="22"/>
        </w:rPr>
        <w:t>before, you would now use the docker run command's dash e option to set an environment variable within the container.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9</w:t>
      </w:r>
    </w:p>
    <w:p>
      <w:r>
        <w:rPr>
          <w:rFonts w:ascii="Calibri" w:hAnsi="Calibri" w:eastAsia="Calibri"/>
          <w:b w:val="0"/>
          <w:sz w:val="22"/>
        </w:rPr>
        <w:t>To deploy multiple containers with different colors, you would run the Docker command multiple times and set a different value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10</w:t>
      </w:r>
    </w:p>
    <w:p>
      <w:r>
        <w:rPr>
          <w:rFonts w:ascii="Calibri" w:hAnsi="Calibri" w:eastAsia="Calibri"/>
          <w:b w:val="0"/>
          <w:sz w:val="22"/>
        </w:rPr>
        <w:t>for the environment variable each time. So how do you find the environment variables set on a container that's already running?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11</w:t>
      </w:r>
    </w:p>
    <w:p>
      <w:r>
        <w:rPr>
          <w:rFonts w:ascii="Calibri" w:hAnsi="Calibri" w:eastAsia="Calibri"/>
          <w:b w:val="0"/>
          <w:sz w:val="22"/>
        </w:rPr>
        <w:t>Use the docker inspect command to inspect the properties of a running container. Under the config section, you will find the list of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12</w:t>
      </w:r>
    </w:p>
    <w:p>
      <w:r>
        <w:rPr>
          <w:rFonts w:ascii="Calibri" w:hAnsi="Calibri" w:eastAsia="Calibri"/>
          <w:b w:val="0"/>
          <w:sz w:val="22"/>
        </w:rPr>
        <w:t>environment variables set on the container. The output includes a section similar to the following. The exact Python version and Python pip version values vary depending on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13</w:t>
      </w:r>
    </w:p>
    <w:p>
      <w:r>
        <w:rPr>
          <w:rFonts w:ascii="Calibri" w:hAnsi="Calibri" w:eastAsia="Calibri"/>
          <w:b w:val="0"/>
          <w:sz w:val="22"/>
        </w:rPr>
        <w:t>which version of the Python base image was pulled. Docker keeps them in sync with the image. The numbers above are from Python three point twelve, pip twenty-four.</w:t>
      </w:r>
    </w:p>
    <w:p>
      <w:pPr>
        <w:pStyle w:val="Heading2"/>
      </w:pPr>
      <w:r>
        <w:rPr>
          <w:rFonts w:ascii="Calibri" w:hAnsi="Calibri" w:eastAsia="Calibri"/>
          <w:b/>
          <w:color w:val="1F4E79"/>
          <w:sz w:val="24"/>
        </w:rPr>
        <w:t>Block 14</w:t>
      </w:r>
    </w:p>
    <w:p>
      <w:r>
        <w:rPr>
          <w:rFonts w:ascii="Calibri" w:hAnsi="Calibri" w:eastAsia="Calibri"/>
          <w:b w:val="0"/>
          <w:sz w:val="22"/>
        </w:rPr>
        <w:t>Well, that's it for this lecture on configuring environment variables in Docker.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