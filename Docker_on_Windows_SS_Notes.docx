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2"/>
        </w:rPr>
        <w:t>Docker on Windows - SS Notes</w:t>
      </w:r>
    </w:p>
    <w:p>
      <w:r>
        <w:rPr>
          <w:rFonts w:ascii="Calibri" w:hAnsi="Calibri" w:eastAsia="Calibri"/>
          <w:b w:val="0"/>
          <w:sz w:val="20"/>
        </w:rPr>
        <w:t>Raw screenshot / lecture transcript text only.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</w:t>
      </w:r>
    </w:p>
    <w:p>
      <w:r>
        <w:rPr>
          <w:rFonts w:ascii="Calibri" w:hAnsi="Calibri" w:eastAsia="Calibri"/>
          <w:b w:val="0"/>
          <w:sz w:val="22"/>
        </w:rPr>
        <w:t>Earlier in this course, we learned that containers share the underlying OS kernel. As a result, you cannot have a Windows container running on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</w:t>
      </w:r>
    </w:p>
    <w:p>
      <w:r>
        <w:rPr>
          <w:rFonts w:ascii="Calibri" w:hAnsi="Calibri" w:eastAsia="Calibri"/>
          <w:b w:val="0"/>
          <w:sz w:val="22"/>
        </w:rPr>
        <w:t>a Linux host or vice versa. Keep this in mind throughout this lesson. It's an important concept, and most beginners tend to trip over it.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</w:t>
      </w:r>
    </w:p>
    <w:p>
      <w:r>
        <w:rPr>
          <w:rFonts w:ascii="Calibri" w:hAnsi="Calibri" w:eastAsia="Calibri"/>
          <w:b w:val="0"/>
          <w:sz w:val="22"/>
        </w:rPr>
        <w:t>So what are the options for Docker on Windows? Historically, there were two: the older Docker Toolbox approach and the modern Docker Desktop for Windows.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</w:t>
      </w:r>
    </w:p>
    <w:p>
      <w:r>
        <w:rPr>
          <w:rFonts w:ascii="Calibri" w:hAnsi="Calibri" w:eastAsia="Calibri"/>
          <w:b w:val="0"/>
          <w:sz w:val="22"/>
        </w:rPr>
        <w:t>The modern path has come a long way. So let's start with the legacy option, just to understand where this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</w:t>
      </w:r>
    </w:p>
    <w:p>
      <w:r>
        <w:rPr>
          <w:rFonts w:ascii="Calibri" w:hAnsi="Calibri" w:eastAsia="Calibri"/>
          <w:b w:val="0"/>
          <w:sz w:val="22"/>
        </w:rPr>
        <w:t>came from, and then move to what you should actually use today. Docker Toolbox was the original support for Docker on Windows.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</w:t>
      </w:r>
    </w:p>
    <w:p>
      <w:r>
        <w:rPr>
          <w:rFonts w:ascii="Calibri" w:hAnsi="Calibri" w:eastAsia="Calibri"/>
          <w:b w:val="0"/>
          <w:sz w:val="22"/>
        </w:rPr>
        <w:t>Imagine you have a Windows laptop and no access to any Linux system, but you'd like to try Docker. What would you do?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</w:t>
      </w:r>
    </w:p>
    <w:p>
      <w:r>
        <w:rPr>
          <w:rFonts w:ascii="Calibri" w:hAnsi="Calibri" w:eastAsia="Calibri"/>
          <w:b w:val="0"/>
          <w:sz w:val="22"/>
        </w:rPr>
        <w:t>You'd install virtualization software like Oracle VirtualBox or VMware Workstation, deploy a Linux VM such as Ubuntu or Debian, then install Docker on that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8</w:t>
      </w:r>
    </w:p>
    <w:p>
      <w:r>
        <w:rPr>
          <w:rFonts w:ascii="Calibri" w:hAnsi="Calibri" w:eastAsia="Calibri"/>
          <w:b w:val="0"/>
          <w:sz w:val="22"/>
        </w:rPr>
        <w:t>Linux VM and play around with it. That's all Toolbox really did. It bundled VirtualBox, the Docker Engine, Docker Machine, Docker Compose, and a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9</w:t>
      </w:r>
    </w:p>
    <w:p>
      <w:r>
        <w:rPr>
          <w:rFonts w:ascii="Calibri" w:hAnsi="Calibri" w:eastAsia="Calibri"/>
          <w:b w:val="0"/>
          <w:sz w:val="22"/>
        </w:rPr>
        <w:t>UI called Kitematic into one installer and shipped a lightweight VM called Boot2Docker with Docker pre-installed. Easy onboarding, but it didn't really have anything to do with Windows.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10</w:t>
      </w:r>
    </w:p>
    <w:p>
      <w:r>
        <w:rPr>
          <w:rFonts w:ascii="Calibri" w:hAnsi="Calibri" w:eastAsia="Calibri"/>
          <w:b w:val="0"/>
          <w:sz w:val="22"/>
        </w:rPr>
        <w:t>You couldn't create Windows-based images or run Windows containers; you were just running Docker on a Linux VM that happened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11</w:t>
      </w:r>
    </w:p>
    <w:p>
      <w:r>
        <w:rPr>
          <w:rFonts w:ascii="Calibri" w:hAnsi="Calibri" w:eastAsia="Calibri"/>
          <w:b w:val="0"/>
          <w:sz w:val="22"/>
        </w:rPr>
        <w:t>to live on a Windows host. Toolbox is now deprecated. It stopped being maintained back in twenty twenty. If you're on Windows ten or Windows eleven, any edition including Home,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12</w:t>
      </w:r>
    </w:p>
    <w:p>
      <w:r>
        <w:rPr>
          <w:rFonts w:ascii="Calibri" w:hAnsi="Calibri" w:eastAsia="Calibri"/>
          <w:b w:val="0"/>
          <w:sz w:val="22"/>
        </w:rPr>
        <w:t>you should use Docker Desktop instead. If you're stuck on Windows seven, you have bigger problems than Docker. Microsoft ended Windows seven support in January twenty twenty.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13</w:t>
      </w:r>
    </w:p>
    <w:p>
      <w:r>
        <w:rPr>
          <w:rFonts w:ascii="Calibri" w:hAnsi="Calibri" w:eastAsia="Calibri"/>
          <w:b w:val="0"/>
          <w:sz w:val="22"/>
        </w:rPr>
        <w:t>Docker Desktop for Windows is the modern option, and it's what nearly everyone should use today. Like the Toolbox approach, Docker Desktop still creates a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14</w:t>
      </w:r>
    </w:p>
    <w:p>
      <w:r>
        <w:rPr>
          <w:rFonts w:ascii="Calibri" w:hAnsi="Calibri" w:eastAsia="Calibri"/>
          <w:b w:val="0"/>
          <w:sz w:val="22"/>
        </w:rPr>
        <w:t>small Linux environment under the hood. Because remember, containers share the host kernel, and Windows isn't Linux. The big difference is how that Linux environment is created.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15</w:t>
      </w:r>
    </w:p>
    <w:p>
      <w:r>
        <w:rPr>
          <w:rFonts w:ascii="Calibri" w:hAnsi="Calibri" w:eastAsia="Calibri"/>
          <w:b w:val="0"/>
          <w:sz w:val="22"/>
        </w:rPr>
        <w:t>Docker Desktop on Windows supports two backends for running Linux containers. The default and the one you should use is WSL2,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16</w:t>
      </w:r>
    </w:p>
    <w:p>
      <w:r>
        <w:rPr>
          <w:rFonts w:ascii="Calibri" w:hAnsi="Calibri" w:eastAsia="Calibri"/>
          <w:b w:val="0"/>
          <w:sz w:val="22"/>
        </w:rPr>
        <w:t>native Linux kernel performance, fast file system operations, and low memory use. WSL two has been the default backend since Docker Desktop two point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17</w:t>
      </w:r>
    </w:p>
    <w:p>
      <w:r>
        <w:rPr>
          <w:rFonts w:ascii="Calibri" w:hAnsi="Calibri" w:eastAsia="Calibri"/>
          <w:b w:val="0"/>
          <w:sz w:val="22"/>
        </w:rPr>
        <w:t>three was released back in March twenty twenty. It works on Windows ten and Windows eleven, including Home editions, which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18</w:t>
      </w:r>
    </w:p>
    <w:p>
      <w:r>
        <w:rPr>
          <w:rFonts w:ascii="Calibri" w:hAnsi="Calibri" w:eastAsia="Calibri"/>
          <w:b w:val="0"/>
          <w:sz w:val="22"/>
        </w:rPr>
        <w:t>was the big unlock because Home editions don't have Hyper-V. The second backend is Hyper-V, Microsoft's native hypervisor. This is the older path.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19</w:t>
      </w:r>
    </w:p>
    <w:p>
      <w:r>
        <w:rPr>
          <w:rFonts w:ascii="Calibri" w:hAnsi="Calibri" w:eastAsia="Calibri"/>
          <w:b w:val="0"/>
          <w:sz w:val="22"/>
        </w:rPr>
        <w:t>It boots a full Linux virtual machine and runs Docker inside it. It only works on Pro, Enterprise, and Education editions of Windows, because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20</w:t>
      </w:r>
    </w:p>
    <w:p>
      <w:r>
        <w:rPr>
          <w:rFonts w:ascii="Calibri" w:hAnsi="Calibri" w:eastAsia="Calibri"/>
          <w:b w:val="0"/>
          <w:sz w:val="22"/>
        </w:rPr>
        <w:t>Home editions don't ship with Hyper-V. Most people don't need this anymore. Use it only if you have a specific reason, say, an environment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21</w:t>
      </w:r>
    </w:p>
    <w:p>
      <w:r>
        <w:rPr>
          <w:rFonts w:ascii="Calibri" w:hAnsi="Calibri" w:eastAsia="Calibri"/>
          <w:b w:val="0"/>
          <w:sz w:val="22"/>
        </w:rPr>
        <w:t>that requires Hyper-V and prohibits WSL two. Docker Desktop for Windows runs on Windows eleven Home, Pro, Enterprise, Education, and Windows ten, same editions, as long as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22</w:t>
      </w:r>
    </w:p>
    <w:p>
      <w:r>
        <w:rPr>
          <w:rFonts w:ascii="Calibri" w:hAnsi="Calibri" w:eastAsia="Calibri"/>
          <w:b w:val="0"/>
          <w:sz w:val="22"/>
        </w:rPr>
        <w:t>Microsoft still supports that Windows release. One important thing: Docker Desktop is not supported on Windows Server. Windows Server is a different product with a different install path.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23</w:t>
      </w:r>
    </w:p>
    <w:p>
      <w:r>
        <w:rPr>
          <w:rFonts w:ascii="Calibri" w:hAnsi="Calibri" w:eastAsia="Calibri"/>
          <w:b w:val="0"/>
          <w:sz w:val="22"/>
        </w:rPr>
        <w:t>For Windows Server twenty nineteen, twenty twenty-two, or twenty twenty-five, you install the Docker Engine directly or use Mirantis Container Runtime, which is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24</w:t>
      </w:r>
    </w:p>
    <w:p>
      <w:r>
        <w:rPr>
          <w:rFonts w:ascii="Calibri" w:hAnsi="Calibri" w:eastAsia="Calibri"/>
          <w:b w:val="0"/>
          <w:sz w:val="22"/>
        </w:rPr>
        <w:t>commercial successor to what used to be called Docker EE for Windows Server. Docker Desktop is a developer workstation product.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25</w:t>
      </w:r>
    </w:p>
    <w:p>
      <w:r>
        <w:rPr>
          <w:rFonts w:ascii="Calibri" w:hAnsi="Calibri" w:eastAsia="Calibri"/>
          <w:b w:val="0"/>
          <w:sz w:val="22"/>
        </w:rPr>
        <w:t>For production servers, use the engine-only install. Here's the most important point. Everything we've been discussing so far runs Linux containers, Linux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26</w:t>
      </w:r>
    </w:p>
    <w:p>
      <w:r>
        <w:rPr>
          <w:rFonts w:ascii="Calibri" w:hAnsi="Calibri" w:eastAsia="Calibri"/>
          <w:b w:val="0"/>
          <w:sz w:val="22"/>
        </w:rPr>
        <w:t>applications packaged into Linux Docker images. We're not talking about Windows applications, Windows images, or Windows containers. Both Toolbox and Docker Desktop by default help you run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27</w:t>
      </w:r>
    </w:p>
    <w:p>
      <w:r>
        <w:rPr>
          <w:rFonts w:ascii="Calibri" w:hAnsi="Calibri" w:eastAsia="Calibri"/>
          <w:b w:val="0"/>
          <w:sz w:val="22"/>
        </w:rPr>
        <w:t>Linux containers on a Windows host. But there's a separate mode with Windows Server twenty sixteen. Microsoft announced support for Windows containers for the first time.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28</w:t>
      </w:r>
    </w:p>
    <w:p>
      <w:r>
        <w:rPr>
          <w:rFonts w:ascii="Calibri" w:hAnsi="Calibri" w:eastAsia="Calibri"/>
          <w:b w:val="0"/>
          <w:sz w:val="22"/>
        </w:rPr>
        <w:t>You can package Windows applications into Windows Docker images and run them on a Windows Docker host using Docker Desktop.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29</w:t>
      </w:r>
    </w:p>
    <w:p>
      <w:r>
        <w:rPr>
          <w:rFonts w:ascii="Calibri" w:hAnsi="Calibri" w:eastAsia="Calibri"/>
          <w:b w:val="0"/>
          <w:sz w:val="22"/>
        </w:rPr>
        <w:t>When you install Docker Desktop, the default mode is Linux containers. If you want to run Windows containers, you switch modes through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30</w:t>
      </w:r>
    </w:p>
    <w:p>
      <w:r>
        <w:rPr>
          <w:rFonts w:ascii="Calibri" w:hAnsi="Calibri" w:eastAsia="Calibri"/>
          <w:b w:val="0"/>
          <w:sz w:val="22"/>
        </w:rPr>
        <w:t>system tray menu, right-click the Docker icon, and pick Switch to Windows containers. Unlike in Linux, there are two types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31</w:t>
      </w:r>
    </w:p>
    <w:p>
      <w:r>
        <w:rPr>
          <w:rFonts w:ascii="Calibri" w:hAnsi="Calibri" w:eastAsia="Calibri"/>
          <w:b w:val="0"/>
          <w:sz w:val="22"/>
        </w:rPr>
        <w:t>of containers in the Windows world. The first is a Windows Server container, which works exactly like a Linux container.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32</w:t>
      </w:r>
    </w:p>
    <w:p>
      <w:r>
        <w:rPr>
          <w:rFonts w:ascii="Calibri" w:hAnsi="Calibri" w:eastAsia="Calibri"/>
          <w:b w:val="0"/>
          <w:sz w:val="22"/>
        </w:rPr>
        <w:t>The OS kernel is shared with the underlying operating system. The second is Hyper-V isolation. To allow a stronger security boundary between containers and to let kernels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33</w:t>
      </w:r>
    </w:p>
    <w:p>
      <w:r>
        <w:rPr>
          <w:rFonts w:ascii="Calibri" w:hAnsi="Calibri" w:eastAsia="Calibri"/>
          <w:b w:val="0"/>
          <w:sz w:val="22"/>
        </w:rPr>
        <w:t>with different versions and configurations coexist, each Hyper-V isolated container runs inside its own highly optimized virtual machine, guaranteeing complete kernel isolation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34</w:t>
      </w:r>
    </w:p>
    <w:p>
      <w:r>
        <w:rPr>
          <w:rFonts w:ascii="Calibri" w:hAnsi="Calibri" w:eastAsia="Calibri"/>
          <w:b w:val="0"/>
          <w:sz w:val="22"/>
        </w:rPr>
        <w:t>between the container and the host. In the Linux world, you have base images like Ubuntu, Debian, Fedora, and Alpine.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35</w:t>
      </w:r>
    </w:p>
    <w:p>
      <w:r>
        <w:rPr>
          <w:rFonts w:ascii="Calibri" w:hAnsi="Calibri" w:eastAsia="Calibri"/>
          <w:b w:val="0"/>
          <w:sz w:val="22"/>
        </w:rPr>
        <w:t>That's what you specify at the top of the Dockerfile. In the Windows world, there are two main base images.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36</w:t>
      </w:r>
    </w:p>
    <w:p>
      <w:r>
        <w:rPr>
          <w:rFonts w:ascii="Calibri" w:hAnsi="Calibri" w:eastAsia="Calibri"/>
          <w:b w:val="0"/>
          <w:sz w:val="22"/>
        </w:rPr>
        <w:t>Windows Server Core and Nano Server. Nano Server is a headless deployment option that runs at a fraction of the size of the full operating system.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37</w:t>
      </w:r>
    </w:p>
    <w:p>
      <w:r>
        <w:rPr>
          <w:rFonts w:ascii="Calibri" w:hAnsi="Calibri" w:eastAsia="Calibri"/>
          <w:b w:val="0"/>
          <w:sz w:val="22"/>
        </w:rPr>
        <w:t>Think of it as the Alpine equivalent. Windows Server Core is heavier than you might expect, but it's the full-featured Windows base.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38</w:t>
      </w:r>
    </w:p>
    <w:p>
      <w:r>
        <w:rPr>
          <w:rFonts w:ascii="Calibri" w:hAnsi="Calibri" w:eastAsia="Calibri"/>
          <w:b w:val="0"/>
          <w:sz w:val="22"/>
        </w:rPr>
        <w:t>Windows containers are supported on Windows Server twenty sixteen and newer, on Nano Server, and on Windows ten and Windows eleven Pro and Enterprise editions.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39</w:t>
      </w:r>
    </w:p>
    <w:p>
      <w:r>
        <w:rPr>
          <w:rFonts w:ascii="Calibri" w:hAnsi="Calibri" w:eastAsia="Calibri"/>
          <w:b w:val="0"/>
          <w:sz w:val="22"/>
        </w:rPr>
        <w:t>Remember though, on Windows ten and eleven Pro and Enterprise, every Windows container is deployed with Hyper-V isolation, so each container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40</w:t>
      </w:r>
    </w:p>
    <w:p>
      <w:r>
        <w:rPr>
          <w:rFonts w:ascii="Calibri" w:hAnsi="Calibri" w:eastAsia="Calibri"/>
          <w:b w:val="0"/>
          <w:sz w:val="22"/>
        </w:rPr>
        <w:t>runs on its own optimized VM. There's an old warning that VirtualBox and Hyper-V cannot coexist on the same Windows host.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41</w:t>
      </w:r>
    </w:p>
    <w:p>
      <w:r>
        <w:rPr>
          <w:rFonts w:ascii="Calibri" w:hAnsi="Calibri" w:eastAsia="Calibri"/>
          <w:b w:val="0"/>
          <w:sz w:val="22"/>
        </w:rPr>
        <w:t>That used to be true. If you started with Docker Toolbox using VirtualBox and wanted to migrate to Hyper-V, you had to pick one or the other.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42</w:t>
      </w:r>
    </w:p>
    <w:p>
      <w:r>
        <w:rPr>
          <w:rFonts w:ascii="Calibri" w:hAnsi="Calibri" w:eastAsia="Calibri"/>
          <w:b w:val="0"/>
          <w:sz w:val="22"/>
        </w:rPr>
        <w:t>There's a migration guide in Docker's documentation for that exact case. The good news is, this restriction has mostly faded.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43</w:t>
      </w:r>
    </w:p>
    <w:p>
      <w:r>
        <w:rPr>
          <w:rFonts w:ascii="Calibri" w:hAnsi="Calibri" w:eastAsia="Calibri"/>
          <w:b w:val="0"/>
          <w:sz w:val="22"/>
        </w:rPr>
        <w:t>VirtualBox six point zero, released back in twenty eighteen, added Hyper-V coexistence support, and the modern WSL two backend doesn't use Hyper-V at all,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44</w:t>
      </w:r>
    </w:p>
    <w:p>
      <w:r>
        <w:rPr>
          <w:rFonts w:ascii="Calibri" w:hAnsi="Calibri" w:eastAsia="Calibri"/>
          <w:b w:val="0"/>
          <w:sz w:val="22"/>
        </w:rPr>
        <w:t>so the conflict largely doesn't apply anymore. Worth knowing if you're on an older setup. On modern Windows, in any edition, including Home, Docker Desktop with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45</w:t>
      </w:r>
    </w:p>
    <w:p>
      <w:r>
        <w:rPr>
          <w:rFonts w:ascii="Calibri" w:hAnsi="Calibri" w:eastAsia="Calibri"/>
          <w:b w:val="0"/>
          <w:sz w:val="22"/>
        </w:rPr>
        <w:t>the WSL2 backend is the answer.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