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Setup and Install Docker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Okay, we're now going to see how to install Docker on a Linux VM.</w:t>
      </w:r>
    </w:p>
    <w:p>
      <w:r>
        <w:rPr>
          <w:rFonts w:ascii="Calibri" w:hAnsi="Calibri" w:eastAsia="Calibri"/>
          <w:b w:val="0"/>
          <w:sz w:val="22"/>
        </w:rPr>
        <w:t>Why it matters: So here I have my Ubuntu VM, I'm logged into it.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And on the right, I have a browser open.</w:t>
      </w:r>
    </w:p>
    <w:p>
      <w:r>
        <w:rPr>
          <w:rFonts w:ascii="Calibri" w:hAnsi="Calibri" w:eastAsia="Calibri"/>
          <w:b w:val="0"/>
          <w:sz w:val="22"/>
        </w:rPr>
        <w:t>So I'm going to go into docs dot docker dot com.</w:t>
      </w:r>
    </w:p>
    <w:p>
      <w:r>
        <w:rPr>
          <w:rFonts w:ascii="Calibri" w:hAnsi="Calibri" w:eastAsia="Calibri"/>
          <w:b w:val="0"/>
          <w:sz w:val="22"/>
        </w:rPr>
        <w:t>And here on the left, I have a few sections.</w:t>
      </w:r>
    </w:p>
    <w:p>
      <w:r>
        <w:rPr>
          <w:rFonts w:ascii="Calibri" w:hAnsi="Calibri" w:eastAsia="Calibri"/>
          <w:b w:val="0"/>
          <w:sz w:val="22"/>
        </w:rPr>
        <w:t>So there's Docker Desktop, which we'll look at later.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my Ubuntu VM, I'm logged into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on the right, I have a browser open.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I'm going to go into docs dot docker dot com.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here on the left, I have a few sections.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there's Docker Desktop, which we'll look at later.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First, I'm going to go to Docker Engine.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we'll see how to install Docker Engine on my Ubuntu VM.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I'm going to keep it super simple in this first demo.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Later on we're going to see what Docker Desktop 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Docker Desktop is basically a set of tools that are around Docker Engine.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cat /etc/*release*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dpkg --print-architecture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 update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systemctl status docker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hello-world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systemctl status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Demo Setup and Install Docker about?</w:t>
      </w:r>
    </w:p>
    <w:p>
      <w:r>
        <w:rPr>
          <w:rFonts w:ascii="Calibri" w:hAnsi="Calibri" w:eastAsia="Calibri"/>
          <w:b w:val="0"/>
          <w:sz w:val="22"/>
        </w:rPr>
        <w:t>A: Okay, we're now going to see how to install Docker on a Linux VM.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And on the right, I have a browser open.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cat /etc/*release*, dpkg --print-architecture, apt update, apt install, systemctl status docker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latest is a moving tag — pin versions in exams/production.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cat /etc/*release*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dpkg --print-architecture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 update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 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systemctl status docker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hello-world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systemctl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we're now going to see how to install Docker on a Linux VM.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my Ubuntu VM, I'm logged into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on the right, I have a browser open.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I'm going to go into docs dot docker dot com.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here on the left, I have a few sections.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there's Docker Desktop, which we'll look at later.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we're now going to see how to install Docker on a Linux VM.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my Ubuntu VM, I'm logged into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on the right, I have a browser open.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I'm going to go into docs dot docker dot com.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here on the left, I have a few sections.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there's Docker Desktop, which we'll look at later.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First, I'm going to go to Docker Engine.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we'll see how to install Docker Engine on my Ubuntu VM.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cat /etc/*release*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Demo Setup and Install Docker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