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Conclusion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And that wraps up the Docker for Beginners course.</w:t>
      </w:r>
    </w:p>
    <w:p>
      <w:r>
        <w:rPr>
          <w:rFonts w:ascii="Calibri" w:hAnsi="Calibri" w:eastAsia="Calibri"/>
          <w:b w:val="0"/>
          <w:sz w:val="22"/>
        </w:rPr>
        <w:t>Why it matters: We started by understanding what containers are, why they matter, and how Docker fits in.</w:t>
      </w:r>
    </w:p>
    <w:p>
      <w:pPr>
        <w:pStyle w:val="Heading1"/>
      </w:pPr>
      <w:r>
        <w:rPr>
          <w:rFonts w:ascii="Calibri" w:hAnsi="Calibri" w:eastAsia="Calibri"/>
          <w:b/>
          <w:color w:val="1F4E79"/>
          <w:sz w:val="28"/>
        </w:rPr>
        <w:t>2. How It Works</w:t>
      </w:r>
    </w:p>
    <w:p>
      <w:r>
        <w:rPr>
          <w:rFonts w:ascii="Calibri" w:hAnsi="Calibri" w:eastAsia="Calibri"/>
          <w:b w:val="0"/>
          <w:sz w:val="22"/>
        </w:rPr>
        <w:t>Then we got our hands dirty with the basics, running containers with Docker run, listing them with Docker ps, pulling images with Docker images, and wiring them up with port mapping and volumes.</w:t>
      </w:r>
    </w:p>
    <w:p>
      <w:r>
        <w:rPr>
          <w:rFonts w:ascii="Calibri" w:hAnsi="Calibri" w:eastAsia="Calibri"/>
          <w:b w:val="0"/>
          <w:sz w:val="22"/>
        </w:rPr>
        <w:t>We dug into Docker Engine internals like namespaces and cgroups and looked at storage with overlay2, named volumes, and bind mounts.</w:t>
      </w:r>
    </w:p>
    <w:p>
      <w:r>
        <w:rPr>
          <w:rFonts w:ascii="Calibri" w:hAnsi="Calibri" w:eastAsia="Calibri"/>
          <w:b w:val="0"/>
          <w:sz w:val="22"/>
        </w:rPr>
        <w:t>We covered networking, the default bridge versus user-defined networks, and registries, including Docker Hub and the main alternatives.</w:t>
      </w:r>
    </w:p>
    <w:p>
      <w:r>
        <w:rPr>
          <w:rFonts w:ascii="Calibri" w:hAnsi="Calibri" w:eastAsia="Calibri"/>
          <w:b w:val="0"/>
          <w:sz w:val="22"/>
        </w:rPr>
        <w:t>Finally, we covered Docker on Mac and Windows and got a taste of orchestration with Docker Swarm and Kubernetes.</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We started by understanding what containers are, why they matter, and how Docker fits in.</w:t>
      </w:r>
    </w:p>
    <w:p>
      <w:pPr>
        <w:pStyle w:val="ListBullet"/>
      </w:pPr>
      <w:r>
        <w:rPr>
          <w:rFonts w:ascii="Calibri" w:hAnsi="Calibri" w:eastAsia="Calibri"/>
          <w:b w:val="0"/>
          <w:sz w:val="22"/>
        </w:rPr>
        <w:t>Then we got our hands dirty with the basics, running containers with Docker run, listing them with Docker ps, pulling images with Docker images, and wiring them up with port mapping and volumes.</w:t>
      </w:r>
    </w:p>
    <w:p>
      <w:pPr>
        <w:pStyle w:val="ListBullet"/>
      </w:pPr>
      <w:r>
        <w:rPr>
          <w:rFonts w:ascii="Calibri" w:hAnsi="Calibri" w:eastAsia="Calibri"/>
          <w:b w:val="0"/>
          <w:sz w:val="22"/>
        </w:rPr>
        <w:t>We dug into Docker Engine internals like namespaces and cgroups and looked at storage with overlay2, named volumes, and bind mounts.</w:t>
      </w:r>
    </w:p>
    <w:p>
      <w:pPr>
        <w:pStyle w:val="ListBullet"/>
      </w:pPr>
      <w:r>
        <w:rPr>
          <w:rFonts w:ascii="Calibri" w:hAnsi="Calibri" w:eastAsia="Calibri"/>
          <w:b w:val="0"/>
          <w:sz w:val="22"/>
        </w:rPr>
        <w:t>We covered networking, the default bridge versus user-defined networks, and registries, including Docker Hub and the main alternatives.</w:t>
      </w:r>
    </w:p>
    <w:p>
      <w:pPr>
        <w:pStyle w:val="ListBullet"/>
      </w:pPr>
      <w:r>
        <w:rPr>
          <w:rFonts w:ascii="Calibri" w:hAnsi="Calibri" w:eastAsia="Calibri"/>
          <w:b w:val="0"/>
          <w:sz w:val="22"/>
        </w:rPr>
        <w:t>Finally, we covered Docker on Mac and Windows and got a taste of orchestration with Docker Swarm and Kubernetes.</w:t>
      </w:r>
    </w:p>
    <w:p>
      <w:pPr>
        <w:pStyle w:val="ListBullet"/>
      </w:pPr>
      <w:r>
        <w:rPr>
          <w:rFonts w:ascii="Calibri" w:hAnsi="Calibri" w:eastAsia="Calibri"/>
          <w:b w:val="0"/>
          <w:sz w:val="22"/>
        </w:rPr>
        <w:t>Containers genuinely change how you think about packaging and deploying software.</w:t>
      </w:r>
    </w:p>
    <w:p>
      <w:pPr>
        <w:pStyle w:val="ListBullet"/>
      </w:pPr>
      <w:r>
        <w:rPr>
          <w:rFonts w:ascii="Calibri" w:hAnsi="Calibri" w:eastAsia="Calibri"/>
          <w:b w:val="0"/>
          <w:sz w:val="22"/>
        </w:rPr>
        <w:t>From here, the natural next step is Kubernetes.</w:t>
      </w:r>
    </w:p>
    <w:p>
      <w:pPr>
        <w:pStyle w:val="ListBullet"/>
      </w:pPr>
      <w:r>
        <w:rPr>
          <w:rFonts w:ascii="Calibri" w:hAnsi="Calibri" w:eastAsia="Calibri"/>
          <w:b w:val="0"/>
          <w:sz w:val="22"/>
        </w:rPr>
        <w:t>Kubernetes is what most production container workloads run on today, and you've already done the hard part.</w:t>
      </w:r>
    </w:p>
    <w:p>
      <w:pPr>
        <w:pStyle w:val="ListBullet"/>
      </w:pPr>
      <w:r>
        <w:rPr>
          <w:rFonts w:ascii="Calibri" w:hAnsi="Calibri" w:eastAsia="Calibri"/>
          <w:b w:val="0"/>
          <w:sz w:val="22"/>
        </w:rPr>
        <w:t>KodeKloud has a dedicated Kubernetes for the Absolute Beginner course that picks up right where this one leaves off.</w:t>
      </w:r>
    </w:p>
    <w:p>
      <w:pPr>
        <w:pStyle w:val="ListBullet"/>
      </w:pPr>
      <w:r>
        <w:rPr>
          <w:rFonts w:ascii="Calibri" w:hAnsi="Calibri" w:eastAsia="Calibri"/>
          <w:b w:val="0"/>
          <w:sz w:val="22"/>
        </w:rPr>
        <w:t>If you want to go deeper on Docker itself, the Docker Swarm hands-on course covers Swarm in real depth.</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ps</w:t>
      </w:r>
    </w:p>
    <w:p>
      <w:pPr>
        <w:pStyle w:val="ListBullet"/>
      </w:pPr>
      <w:r>
        <w:rPr>
          <w:rFonts w:ascii="Calibri" w:hAnsi="Calibri" w:eastAsia="Calibri"/>
          <w:b w:val="0"/>
          <w:sz w:val="22"/>
        </w:rPr>
        <w:t>docker images</w:t>
      </w:r>
    </w:p>
    <w:p>
      <w:pPr>
        <w:pStyle w:val="ListBullet"/>
      </w:pPr>
      <w:r>
        <w:rPr>
          <w:rFonts w:ascii="Calibri" w:hAnsi="Calibri" w:eastAsia="Calibri"/>
          <w:b w:val="0"/>
          <w:sz w:val="22"/>
        </w:rPr>
        <w:t>docker compose</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ps</w:t>
      </w:r>
    </w:p>
    <w:p>
      <w:pPr>
        <w:pStyle w:val="ListBullet"/>
      </w:pPr>
      <w:r>
        <w:rPr>
          <w:rFonts w:ascii="Calibri" w:hAnsi="Calibri" w:eastAsia="Calibri"/>
          <w:b w:val="0"/>
          <w:sz w:val="22"/>
        </w:rPr>
        <w:t>Docker images</w:t>
      </w:r>
    </w:p>
    <w:p>
      <w:pPr>
        <w:pStyle w:val="ListBullet"/>
      </w:pPr>
      <w:r>
        <w:rPr>
          <w:rFonts w:ascii="Calibri" w:hAnsi="Calibri" w:eastAsia="Calibri"/>
          <w:b w:val="0"/>
          <w:sz w:val="22"/>
        </w:rPr>
        <w:t>Docker</w:t>
        <w:br/>
        <w:t>Compose</w:t>
      </w:r>
    </w:p>
    <w:p>
      <w:pPr>
        <w:pStyle w:val="ListBullet"/>
      </w:pPr>
      <w:r>
        <w:rPr>
          <w:rFonts w:ascii="Calibri" w:hAnsi="Calibri" w:eastAsia="Calibri"/>
          <w:b w:val="0"/>
          <w:sz w:val="22"/>
        </w:rPr>
        <w:t>Docker Swarm</w:t>
      </w:r>
    </w:p>
    <w:p>
      <w:pPr>
        <w:pStyle w:val="ListBullet"/>
      </w:pPr>
      <w:r>
        <w:rPr>
          <w:rFonts w:ascii="Calibri" w:hAnsi="Calibri" w:eastAsia="Calibri"/>
          <w:b w:val="0"/>
          <w:sz w:val="22"/>
        </w:rPr>
        <w:t>docker run -d ...</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Cannot reach app from browser → map host:container with -p; remember container IP is internal-only.</w:t>
      </w:r>
    </w:p>
    <w:p>
      <w:pPr>
        <w:pStyle w:val="ListBullet"/>
      </w:pPr>
      <w:r>
        <w:rPr>
          <w:rFonts w:ascii="Calibri" w:hAnsi="Calibri" w:eastAsia="Calibri"/>
          <w:b w:val="0"/>
          <w:sz w:val="22"/>
        </w:rPr>
        <w:t>Data lost after rm → use -v / --mount bind or named volume outside container FS.</w:t>
      </w:r>
    </w:p>
    <w:p>
      <w:pPr>
        <w:pStyle w:val="ListBullet"/>
      </w:pPr>
      <w:r>
        <w:rPr>
          <w:rFonts w:ascii="Calibri" w:hAnsi="Calibri" w:eastAsia="Calibri"/>
          <w:b w:val="0"/>
          <w:sz w:val="22"/>
        </w:rPr>
        <w:t>Secrets in image history → do not use --build-arg for secrets; use BuildKit secret mounts.</w:t>
      </w:r>
    </w:p>
    <w:p>
      <w:pPr>
        <w:pStyle w:val="Heading1"/>
      </w:pPr>
      <w:r>
        <w:rPr>
          <w:rFonts w:ascii="Calibri" w:hAnsi="Calibri" w:eastAsia="Calibri"/>
          <w:b/>
          <w:color w:val="1F4E79"/>
          <w:sz w:val="28"/>
        </w:rPr>
        <w:t>6. Interview Q&amp;A</w:t>
      </w:r>
    </w:p>
    <w:p>
      <w:r>
        <w:rPr>
          <w:rFonts w:ascii="Calibri" w:hAnsi="Calibri" w:eastAsia="Calibri"/>
          <w:b/>
          <w:sz w:val="22"/>
        </w:rPr>
        <w:t>Q: What is Conclusion about?</w:t>
      </w:r>
    </w:p>
    <w:p>
      <w:r>
        <w:rPr>
          <w:rFonts w:ascii="Calibri" w:hAnsi="Calibri" w:eastAsia="Calibri"/>
          <w:b w:val="0"/>
          <w:sz w:val="22"/>
        </w:rPr>
        <w:t>A: And that wraps up the Docker for Beginners course.</w:t>
      </w:r>
    </w:p>
    <w:p>
      <w:r>
        <w:rPr>
          <w:rFonts w:ascii="Calibri" w:hAnsi="Calibri" w:eastAsia="Calibri"/>
          <w:b/>
          <w:sz w:val="22"/>
        </w:rPr>
        <w:t>Q: Explain a key design choice from this topic.</w:t>
      </w:r>
    </w:p>
    <w:p>
      <w:r>
        <w:rPr>
          <w:rFonts w:ascii="Calibri" w:hAnsi="Calibri" w:eastAsia="Calibri"/>
          <w:b w:val="0"/>
          <w:sz w:val="22"/>
        </w:rPr>
        <w:t>A: Then we got our hands dirty with the basics, running containers with Docker run, listing them with Docker ps, pulling images with Docker images, and wiring them up with port mapping and volumes.</w:t>
      </w:r>
    </w:p>
    <w:p>
      <w:r>
        <w:rPr>
          <w:rFonts w:ascii="Calibri" w:hAnsi="Calibri" w:eastAsia="Calibri"/>
          <w:b/>
          <w:sz w:val="22"/>
        </w:rPr>
        <w:t>Q: Which commands would you use day-to-day related to this?</w:t>
      </w:r>
    </w:p>
    <w:p>
      <w:r>
        <w:rPr>
          <w:rFonts w:ascii="Calibri" w:hAnsi="Calibri" w:eastAsia="Calibri"/>
          <w:b w:val="0"/>
          <w:sz w:val="22"/>
        </w:rPr>
        <w:t>A: docker run, docker ps, docker images, docker compose, Docker run</w:t>
      </w:r>
    </w:p>
    <w:p>
      <w:r>
        <w:rPr>
          <w:rFonts w:ascii="Calibri" w:hAnsi="Calibri" w:eastAsia="Calibri"/>
          <w:b/>
          <w:sz w:val="22"/>
        </w:rPr>
        <w:t>Q: What production pitfall should you avoid?</w:t>
      </w:r>
    </w:p>
    <w:p>
      <w:r>
        <w:rPr>
          <w:rFonts w:ascii="Calibri" w:hAnsi="Calibri" w:eastAsia="Calibri"/>
          <w:b w:val="0"/>
          <w:sz w:val="22"/>
        </w:rPr>
        <w:t>A: Cannot reach app from browser → map host:container with -p; remember container IP is internal-only.</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Cannot reach app from browser → map host:container with -p; remember container IP is internal-only.</w:t>
      </w:r>
    </w:p>
    <w:p>
      <w:pPr>
        <w:pStyle w:val="ListBullet"/>
      </w:pPr>
      <w:r>
        <w:rPr>
          <w:rFonts w:ascii="Calibri" w:hAnsi="Calibri" w:eastAsia="Calibri"/>
          <w:b w:val="0"/>
          <w:sz w:val="22"/>
        </w:rPr>
        <w:t>Data lost after rm → use -v / --mount bind or named volume outside container FS.</w:t>
      </w:r>
    </w:p>
    <w:p>
      <w:pPr>
        <w:pStyle w:val="ListBullet"/>
      </w:pPr>
      <w:r>
        <w:rPr>
          <w:rFonts w:ascii="Calibri" w:hAnsi="Calibri" w:eastAsia="Calibri"/>
          <w:b w:val="0"/>
          <w:sz w:val="22"/>
        </w:rPr>
        <w:t>Secrets in image history → do not use --build-arg for secrets; use BuildKit secret mounts.</w:t>
      </w:r>
    </w:p>
    <w:p>
      <w:pPr>
        <w:pStyle w:val="ListBullet"/>
      </w:pPr>
      <w:r>
        <w:rPr>
          <w:rFonts w:ascii="Calibri" w:hAnsi="Calibri" w:eastAsia="Calibri"/>
          <w:b w:val="0"/>
          <w:sz w:val="22"/>
        </w:rPr>
        <w:t>Default network is bridge — host/none change isolation behavior.</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ps</w:t>
      </w:r>
    </w:p>
    <w:p>
      <w:pPr>
        <w:pStyle w:val="ListBullet"/>
      </w:pPr>
      <w:r>
        <w:rPr>
          <w:rFonts w:ascii="Calibri" w:hAnsi="Calibri" w:eastAsia="Calibri"/>
          <w:b w:val="0"/>
          <w:sz w:val="22"/>
        </w:rPr>
        <w:t>docker images</w:t>
      </w:r>
    </w:p>
    <w:p>
      <w:pPr>
        <w:pStyle w:val="ListBullet"/>
      </w:pPr>
      <w:r>
        <w:rPr>
          <w:rFonts w:ascii="Calibri" w:hAnsi="Calibri" w:eastAsia="Calibri"/>
          <w:b w:val="0"/>
          <w:sz w:val="22"/>
        </w:rPr>
        <w:t>docker compose</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ps</w:t>
      </w:r>
    </w:p>
    <w:p>
      <w:pPr>
        <w:pStyle w:val="ListBullet"/>
      </w:pPr>
      <w:r>
        <w:rPr>
          <w:rFonts w:ascii="Calibri" w:hAnsi="Calibri" w:eastAsia="Calibri"/>
          <w:b w:val="0"/>
          <w:sz w:val="22"/>
        </w:rPr>
        <w:t>Docker images</w:t>
      </w:r>
    </w:p>
    <w:p>
      <w:pPr>
        <w:pStyle w:val="ListBullet"/>
      </w:pPr>
      <w:r>
        <w:rPr>
          <w:rFonts w:ascii="Calibri" w:hAnsi="Calibri" w:eastAsia="Calibri"/>
          <w:b w:val="0"/>
          <w:sz w:val="22"/>
        </w:rPr>
        <w:t>Docker</w:t>
        <w:br/>
        <w:t>Compose</w:t>
      </w:r>
    </w:p>
    <w:p>
      <w:pPr>
        <w:pStyle w:val="ListBullet"/>
      </w:pPr>
      <w:r>
        <w:rPr>
          <w:rFonts w:ascii="Calibri" w:hAnsi="Calibri" w:eastAsia="Calibri"/>
          <w:b w:val="0"/>
          <w:sz w:val="22"/>
        </w:rPr>
        <w:t>Docker Swarm</w:t>
      </w:r>
    </w:p>
    <w:p>
      <w:pPr>
        <w:pStyle w:val="ListBullet"/>
      </w:pPr>
      <w:r>
        <w:rPr>
          <w:rFonts w:ascii="Calibri" w:hAnsi="Calibri" w:eastAsia="Calibri"/>
          <w:b w:val="0"/>
          <w:sz w:val="22"/>
        </w:rPr>
        <w:t>docker run -d ...</w:t>
      </w:r>
    </w:p>
    <w:p>
      <w:pPr>
        <w:pStyle w:val="ListBullet"/>
      </w:pPr>
      <w:r>
        <w:rPr>
          <w:rFonts w:ascii="Calibri" w:hAnsi="Calibri" w:eastAsia="Calibri"/>
          <w:b w:val="0"/>
          <w:sz w:val="22"/>
        </w:rPr>
        <w:t>And that wraps up the Docker for Beginners course.</w:t>
      </w:r>
    </w:p>
    <w:p>
      <w:pPr>
        <w:pStyle w:val="ListBullet"/>
      </w:pPr>
      <w:r>
        <w:rPr>
          <w:rFonts w:ascii="Calibri" w:hAnsi="Calibri" w:eastAsia="Calibri"/>
          <w:b w:val="0"/>
          <w:sz w:val="22"/>
        </w:rPr>
        <w:t>We started by understanding what containers are, why they matter, and how Docker fits in.</w:t>
      </w:r>
    </w:p>
    <w:p>
      <w:pPr>
        <w:pStyle w:val="ListBullet"/>
      </w:pPr>
      <w:r>
        <w:rPr>
          <w:rFonts w:ascii="Calibri" w:hAnsi="Calibri" w:eastAsia="Calibri"/>
          <w:b w:val="0"/>
          <w:sz w:val="22"/>
        </w:rPr>
        <w:t>Then we got our hands dirty with the basics, running containers with Docker run, listing them with Docker ps, pulling images with Docker images, and wiring them</w:t>
      </w:r>
    </w:p>
    <w:p>
      <w:pPr>
        <w:pStyle w:val="ListBullet"/>
      </w:pPr>
      <w:r>
        <w:rPr>
          <w:rFonts w:ascii="Calibri" w:hAnsi="Calibri" w:eastAsia="Calibri"/>
          <w:b w:val="0"/>
          <w:sz w:val="22"/>
        </w:rPr>
        <w:t>We dug into Docker Engine internals like namespaces and cgroups and looked at storage with overlay2, named volumes, and bind mounts.</w:t>
      </w:r>
    </w:p>
    <w:p>
      <w:pPr>
        <w:pStyle w:val="ListBullet"/>
      </w:pPr>
      <w:r>
        <w:rPr>
          <w:rFonts w:ascii="Calibri" w:hAnsi="Calibri" w:eastAsia="Calibri"/>
          <w:b w:val="0"/>
          <w:sz w:val="22"/>
        </w:rPr>
        <w:t>We covered networking, the default bridge versus user-defined networks, and registries, including Docker Hub and the main alternatives.</w:t>
      </w:r>
    </w:p>
    <w:p>
      <w:pPr>
        <w:pStyle w:val="ListBullet"/>
      </w:pPr>
      <w:r>
        <w:rPr>
          <w:rFonts w:ascii="Calibri" w:hAnsi="Calibri" w:eastAsia="Calibri"/>
          <w:b w:val="0"/>
          <w:sz w:val="22"/>
        </w:rPr>
        <w:t>Finally, we covered Docker on Mac and Windows and got a taste of orchestration with Docker Swarm and Kubernetes.</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And that wraps up the Docker for Beginners course.</w:t>
      </w:r>
    </w:p>
    <w:p>
      <w:pPr>
        <w:pStyle w:val="ListBullet"/>
      </w:pPr>
      <w:r>
        <w:rPr>
          <w:rFonts w:ascii="Calibri" w:hAnsi="Calibri" w:eastAsia="Calibri"/>
          <w:b w:val="0"/>
          <w:sz w:val="22"/>
        </w:rPr>
        <w:t>We started by understanding what containers are, why they matter, and how Docker fits in.</w:t>
      </w:r>
    </w:p>
    <w:p>
      <w:pPr>
        <w:pStyle w:val="ListBullet"/>
      </w:pPr>
      <w:r>
        <w:rPr>
          <w:rFonts w:ascii="Calibri" w:hAnsi="Calibri" w:eastAsia="Calibri"/>
          <w:b w:val="0"/>
          <w:sz w:val="22"/>
        </w:rPr>
        <w:t>Then we got our hands dirty with the basics, running containers with Docker run, listing them with Docker ps, pulling images with Docker images, and wiring them up with port mapping and volumes.</w:t>
      </w:r>
    </w:p>
    <w:p>
      <w:pPr>
        <w:pStyle w:val="ListBullet"/>
      </w:pPr>
      <w:r>
        <w:rPr>
          <w:rFonts w:ascii="Calibri" w:hAnsi="Calibri" w:eastAsia="Calibri"/>
          <w:b w:val="0"/>
          <w:sz w:val="22"/>
        </w:rPr>
        <w:t>We dug into Docker Engine internals like namespaces and cgroups and looked at storage with overlay2, named volumes, and bind mounts.</w:t>
      </w:r>
    </w:p>
    <w:p>
      <w:pPr>
        <w:pStyle w:val="ListBullet"/>
      </w:pPr>
      <w:r>
        <w:rPr>
          <w:rFonts w:ascii="Calibri" w:hAnsi="Calibri" w:eastAsia="Calibri"/>
          <w:b w:val="0"/>
          <w:sz w:val="22"/>
        </w:rPr>
        <w:t>We covered networking, the default bridge versus user-defined networks, and registries, including Docker Hub and the main alternatives.</w:t>
      </w:r>
    </w:p>
    <w:p>
      <w:pPr>
        <w:pStyle w:val="ListBullet"/>
      </w:pPr>
      <w:r>
        <w:rPr>
          <w:rFonts w:ascii="Calibri" w:hAnsi="Calibri" w:eastAsia="Calibri"/>
          <w:b w:val="0"/>
          <w:sz w:val="22"/>
        </w:rPr>
        <w:t>Finally, we covered Docker on Mac and Windows and got a taste of orchestration with Docker Swarm and Kubernetes.</w:t>
      </w:r>
    </w:p>
    <w:p>
      <w:pPr>
        <w:pStyle w:val="ListBullet"/>
      </w:pPr>
      <w:r>
        <w:rPr>
          <w:rFonts w:ascii="Calibri" w:hAnsi="Calibri" w:eastAsia="Calibri"/>
          <w:b w:val="0"/>
          <w:sz w:val="22"/>
        </w:rPr>
        <w:t>Containers genuinely change how you think about packaging and deploying software.</w:t>
      </w:r>
    </w:p>
    <w:p>
      <w:pPr>
        <w:pStyle w:val="ListBullet"/>
      </w:pPr>
      <w:r>
        <w:rPr>
          <w:rFonts w:ascii="Calibri" w:hAnsi="Calibri" w:eastAsia="Calibri"/>
          <w:b w:val="0"/>
          <w:sz w:val="22"/>
        </w:rPr>
        <w:t>From here, the natural next step is Kubernetes.</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docker run</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Conclusion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