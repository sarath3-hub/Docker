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Demo Creating a new Docker Image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In this demo we're going to see how to build our own custom Docker image.</w:t>
      </w:r>
    </w:p>
    <w:p>
      <w:r>
        <w:rPr>
          <w:rFonts w:ascii="Calibri" w:hAnsi="Calibri" w:eastAsia="Calibri"/>
          <w:b w:val="0"/>
          <w:sz w:val="22"/>
        </w:rPr>
        <w:t>Why it matters: So here I have my simple web application.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So a simple six-step process, and what we're going to do is, it's important that we first clearly understand the manual process of running the application, and we have these steps.</w:t>
      </w:r>
    </w:p>
    <w:p>
      <w:r>
        <w:rPr>
          <w:rFonts w:ascii="Calibri" w:hAnsi="Calibri" w:eastAsia="Calibri"/>
          <w:b w:val="0"/>
          <w:sz w:val="22"/>
        </w:rPr>
        <w:t>written down like this in manual format because then it becomes very easy for you to create a Dockerfile out of this.</w:t>
      </w:r>
    </w:p>
    <w:p>
      <w:r>
        <w:rPr>
          <w:rFonts w:ascii="Calibri" w:hAnsi="Calibri" w:eastAsia="Calibri"/>
          <w:b w:val="0"/>
          <w:sz w:val="22"/>
        </w:rPr>
        <w:t>If you do not know the steps involved in running the application, and if you have not tested and made sure that it's working as expected, then you're going to have a hard time building the image.</w:t>
      </w:r>
    </w:p>
    <w:p>
      <w:r>
        <w:rPr>
          <w:rFonts w:ascii="Calibri" w:hAnsi="Calibri" w:eastAsia="Calibri"/>
          <w:b w:val="0"/>
          <w:sz w:val="22"/>
        </w:rPr>
        <w:t>So what I'm going to do is, before I build the image, I'm going to run these steps manually to make sure that they're working.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here I have my simple web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a simple six-step process, and what we're going to do is, it's important that we first clearly understand the manual process of running the application, and we have these steps.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written down like this in manual format because then it becomes very easy for you to create a Dockerfile out of this.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do not know the steps involved in running the application, and if you have not tested and made sure that it's working as expected, then you're going to have a hard time building the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what I'm going to do is, before I build the image, I'm going to run these steps manually to make sure that they're working.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that's the best practice I would recommend.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for that, I'm going to start with a Docker image based on Ubuntu, so a Docker container based on Ubuntu.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I'm going to run a Docker run dash I T Ubuntu.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what it's going to do is it's going to pull the latest image of Ubuntu and kind of connect me to its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now I'm inside the Ubuntu operating system, or Ubuntu container.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-it ubuntu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apt-get update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apt-get install python3-flask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flask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webapp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5000:5000 webapp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--link is deprecated → prefer user-defined networks / Compose networks.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Demo Creating a new Docker Image about?</w:t>
      </w:r>
    </w:p>
    <w:p>
      <w:r>
        <w:rPr>
          <w:rFonts w:ascii="Calibri" w:hAnsi="Calibri" w:eastAsia="Calibri"/>
          <w:b w:val="0"/>
          <w:sz w:val="22"/>
        </w:rPr>
        <w:t>A: In this demo we're going to see how to build our own custom Docker image.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So a simple six-step process, and what we're going to do is, it's important that we first clearly understand the manual process of running the application, and we have these steps.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 -it ubuntu, apt-get update, apt-get install python3-flask, flask run, docker build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Container exits immediately → no long-running process; use sleep/bash -it or a real service.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--link is deprecated → prefer user-defined networks / Compose networks.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latest is a moving tag — pin versions in exams/production.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-it ubuntu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apt-get update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apt-get install python3-flask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flask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webapp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5000:5000 webapp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demo we're going to see how to build our own custom Docker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here I have my simple web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So a simple six-step process, and what we're going to do is, it's important that we first clearly understand the manual process of running the application, and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written down like this in manual format because then it becomes very easy for you to create a Dockerfile out of this.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do not know the steps involved in running the application, and if you have not tested and made sure that it's working as expected, then you're going to 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what I'm going to do is, before I build the image, I'm going to run these steps manually to make sure that they're working.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demo we're going to see how to build our own custom Docker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here I have my simple web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a simple six-step process, and what we're going to do is, it's important that we first clearly understand the manual process of running the application, and we have these steps.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written down like this in manual format because then it becomes very easy for you to create a Dockerfile out of this.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do not know the steps involved in running the application, and if you have not tested and made sure that it's working as expected, then you're going to have a hard time building the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what I'm going to do is, before I build the image, I'm going to run these steps manually to make sure that they're working.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that's the best practice I would recommend.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for that, I'm going to start with a Docker image based on Ubuntu, so a Docker container based on Ubuntu.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 -it ubuntu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Demo Creating a new Docker Image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