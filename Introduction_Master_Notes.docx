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Introduction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Now here's a quick note about hands-on labs.</w:t>
      </w:r>
    </w:p>
    <w:p>
      <w:r>
        <w:rPr>
          <w:rFonts w:ascii="Calibri" w:hAnsi="Calibri" w:eastAsia="Calibri"/>
          <w:b w:val="0"/>
          <w:sz w:val="22"/>
        </w:rPr>
        <w:t>Why it matters: We provide real labs that you can access right in your browser, anywhere, anytime, and as many times as you want.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The labs give you instant access to a terminal, to a Docker host, and an accompanying quiz portal.</w:t>
      </w:r>
    </w:p>
    <w:p>
      <w:r>
        <w:rPr>
          <w:rFonts w:ascii="Calibri" w:hAnsi="Calibri" w:eastAsia="Calibri"/>
          <w:b w:val="0"/>
          <w:sz w:val="22"/>
        </w:rPr>
        <w:t>The quiz portal asks a set of questions, such as exploring the environment and gathering information, or you might be asked to perform an action, such as run a Docker container or troubleshoot and fix an issue.</w:t>
      </w:r>
    </w:p>
    <w:p>
      <w:r>
        <w:rPr>
          <w:rFonts w:ascii="Calibri" w:hAnsi="Calibri" w:eastAsia="Calibri"/>
          <w:b w:val="0"/>
          <w:sz w:val="22"/>
        </w:rPr>
        <w:t>The quiz portal then validates your work and gives you feedback instantly.</w:t>
      </w:r>
    </w:p>
    <w:p>
      <w:r>
        <w:rPr>
          <w:rFonts w:ascii="Calibri" w:hAnsi="Calibri" w:eastAsia="Calibri"/>
          <w:b w:val="0"/>
          <w:sz w:val="22"/>
        </w:rPr>
        <w:t>Every lecture in the course is accompanied by such challenging interactive quizzes that make learning Docker a fun activity.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provide real labs that you can access right in your browser, anywhere, anytime, and as many times as you want.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labs give you instant access to a terminal, to a Docker host, and an accompanying quiz portal.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quiz portal asks a set of questions, such as exploring the environment and gathering information, or you might be asked to perform an action, such as run a Docker container or troubleshoot and fix an issue.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quiz portal then validates your work and gives you feedback instantly.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lecture in the course is accompanied by such challenging interactive quizzes that make learning Docker a fun activity.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 hope you're as thrilled as I am to get started.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Hello, and welcome to the Docker for Beginners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My name is Mumshad Mannambeth, and I'll be your instructor for this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course, you will learn Docker through a series of lectures that use illustrations and animations and some fun analogies that simplify complex concepts.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have demos that will show you how to install and get started with Docker.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Introduction about?</w:t>
      </w:r>
    </w:p>
    <w:p>
      <w:r>
        <w:rPr>
          <w:rFonts w:ascii="Calibri" w:hAnsi="Calibri" w:eastAsia="Calibri"/>
          <w:b w:val="0"/>
          <w:sz w:val="22"/>
        </w:rPr>
        <w:t>A: Now here's a quick note about hands-on labs.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The labs give you instant access to a terminal, to a Docker host, and an accompanying quiz portal.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(none), Docker Compose, Docker Swarm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here's a quick note about hands-on labs.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provide real labs that you can access right in your browser, anywhere, anytime, and as many times as you want.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labs give you instant access to a terminal, to a Docker host, and an accompanying quiz portal.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The quiz portal asks a set of questions, such as exploring the environment and gathering information, or you might be asked to perform an action, such as run a 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quiz portal then validates your work and gives you feedback instantly.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lecture in the course is accompanied by such challenging interactive quizzes that make learning Docker a fun activity.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here's a quick note about hands-on labs.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provide real labs that you can access right in your browser, anywhere, anytime, and as many times as you want.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labs give you instant access to a terminal, to a Docker host, and an accompanying quiz portal.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quiz portal asks a set of questions, such as exploring the environment and gathering information, or you might be asked to perform an action, such as run a Docker container or troubleshoot and fix an issue.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quiz portal then validates your work and gives you feedback instantly.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lecture in the course is accompanied by such challenging interactive quizzes that make learning Docker a fun activity.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 hope you're as thrilled as I am to get started.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Hello, and welcome to the Docker for Beginners course.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Introduction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