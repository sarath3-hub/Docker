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6"/>
        </w:rPr>
        <w:t>Demo Docker Commands - Part 1 - Master Notes</w:t>
      </w:r>
    </w:p>
    <w:p>
      <w:r>
        <w:rPr>
          <w:rFonts w:ascii="Calibri" w:hAnsi="Calibri" w:eastAsia="Calibri"/>
          <w:b w:val="0"/>
          <w:sz w:val="20"/>
        </w:rPr>
        <w:t>End-to-end mastery notes (screenshots + KodeKloud Absolute Beginner).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1. What &amp; Why</w:t>
      </w:r>
    </w:p>
    <w:p>
      <w:r>
        <w:rPr>
          <w:rFonts w:ascii="Calibri" w:hAnsi="Calibri" w:eastAsia="Calibri"/>
          <w:b w:val="0"/>
          <w:sz w:val="22"/>
        </w:rPr>
        <w:t>Okay, so the next thing that we're going to do is run a Docker container, run our first container.</w:t>
      </w:r>
    </w:p>
    <w:p>
      <w:r>
        <w:rPr>
          <w:rFonts w:ascii="Calibri" w:hAnsi="Calibri" w:eastAsia="Calibri"/>
          <w:b w:val="0"/>
          <w:sz w:val="22"/>
        </w:rPr>
        <w:t>Why it matters: So if you go to Hub Docker dot com, you'll find images that you can run.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2. How It Works</w:t>
      </w:r>
    </w:p>
    <w:p>
      <w:r>
        <w:rPr>
          <w:rFonts w:ascii="Calibri" w:hAnsi="Calibri" w:eastAsia="Calibri"/>
          <w:b w:val="0"/>
          <w:sz w:val="22"/>
        </w:rPr>
        <w:t>This is Docker's central repository of all containers, or all images that can be used to run containers.</w:t>
      </w:r>
    </w:p>
    <w:p>
      <w:r>
        <w:rPr>
          <w:rFonts w:ascii="Calibri" w:hAnsi="Calibri" w:eastAsia="Calibri"/>
          <w:b w:val="0"/>
          <w:sz w:val="22"/>
        </w:rPr>
        <w:t>And if you see here, there are all sorts of images available.</w:t>
      </w:r>
    </w:p>
    <w:p>
      <w:r>
        <w:rPr>
          <w:rFonts w:ascii="Calibri" w:hAnsi="Calibri" w:eastAsia="Calibri"/>
          <w:b w:val="0"/>
          <w:sz w:val="22"/>
        </w:rPr>
        <w:t>For example, for machine learning and AI, you have TensorFlow, PyTorch.</w:t>
      </w:r>
    </w:p>
    <w:p>
      <w:r>
        <w:rPr>
          <w:rFonts w:ascii="Calibri" w:hAnsi="Calibri" w:eastAsia="Calibri"/>
          <w:b w:val="0"/>
          <w:sz w:val="22"/>
        </w:rPr>
        <w:t>So there are images available for almost anything that you can think of, for any versions of those software or applications.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3. Key Concepts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if you go to Hub Docker dot com, you'll find images that you can run.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This is Docker's central repository of all containers, or all images that can be used to run containers.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And if you see here, there are all sorts of images available.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For example, for machine learning and AI, you have TensorFlow, PyTorch.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there are images available for almost anything that you can think of, for any versions of those software or applications.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There are web servers, there's operating system-based images like Alpine.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There are databases like Postgres, MySQL, MongoDB.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almost anything that you can think of would probably have a Docker image here.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we'll go to Operating Systems, and we'll select one of these operating systems.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Alpine is a minimal Docker image based on Alpine Linux.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4. Commands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alpine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alpine cat /etc/*release*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sleep 10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nginx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5. Troubleshooting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Container exits immediately → no long-running process; use sleep/bash -it or a real service.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reach app from browser → map host:container with -p; remember container IP is internal-only.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rmi → remove dependent containers first (docker rm), then docker rmi.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6. Interview Q&amp;A</w:t>
      </w:r>
    </w:p>
    <w:p>
      <w:r>
        <w:rPr>
          <w:rFonts w:ascii="Calibri" w:hAnsi="Calibri" w:eastAsia="Calibri"/>
          <w:b/>
          <w:sz w:val="22"/>
        </w:rPr>
        <w:t>Q: What is Demo Docker Commands - Part 1 about?</w:t>
      </w:r>
    </w:p>
    <w:p>
      <w:r>
        <w:rPr>
          <w:rFonts w:ascii="Calibri" w:hAnsi="Calibri" w:eastAsia="Calibri"/>
          <w:b w:val="0"/>
          <w:sz w:val="22"/>
        </w:rPr>
        <w:t>A: Okay, so the next thing that we're going to do is run a Docker container, run our first container.</w:t>
      </w:r>
    </w:p>
    <w:p>
      <w:r>
        <w:rPr>
          <w:rFonts w:ascii="Calibri" w:hAnsi="Calibri" w:eastAsia="Calibri"/>
          <w:b/>
          <w:sz w:val="22"/>
        </w:rPr>
        <w:t>Q: Explain a key design choice from this topic.</w:t>
      </w:r>
    </w:p>
    <w:p>
      <w:r>
        <w:rPr>
          <w:rFonts w:ascii="Calibri" w:hAnsi="Calibri" w:eastAsia="Calibri"/>
          <w:b w:val="0"/>
          <w:sz w:val="22"/>
        </w:rPr>
        <w:t>A: This is Docker's central repository of all containers, or all images that can be used to run containers.</w:t>
      </w:r>
    </w:p>
    <w:p>
      <w:r>
        <w:rPr>
          <w:rFonts w:ascii="Calibri" w:hAnsi="Calibri" w:eastAsia="Calibri"/>
          <w:b/>
          <w:sz w:val="22"/>
        </w:rPr>
        <w:t>Q: Which commands would you use day-to-day related to this?</w:t>
      </w:r>
    </w:p>
    <w:p>
      <w:r>
        <w:rPr>
          <w:rFonts w:ascii="Calibri" w:hAnsi="Calibri" w:eastAsia="Calibri"/>
          <w:b w:val="0"/>
          <w:sz w:val="22"/>
        </w:rPr>
        <w:t>A: docker run alpine, docker run alpine cat /etc/*release*, sleep 10, docker run nginx, Docker run</w:t>
      </w:r>
    </w:p>
    <w:p>
      <w:r>
        <w:rPr>
          <w:rFonts w:ascii="Calibri" w:hAnsi="Calibri" w:eastAsia="Calibri"/>
          <w:b/>
          <w:sz w:val="22"/>
        </w:rPr>
        <w:t>Q: What production pitfall should you avoid?</w:t>
      </w:r>
    </w:p>
    <w:p>
      <w:r>
        <w:rPr>
          <w:rFonts w:ascii="Calibri" w:hAnsi="Calibri" w:eastAsia="Calibri"/>
          <w:b w:val="0"/>
          <w:sz w:val="22"/>
        </w:rPr>
        <w:t>A: Container exits immediately → no long-running process; use sleep/bash -it or a real service.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7. Exam Traps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Container exits immediately → no long-running process; use sleep/bash -it or a real service.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reach app from browser → map host:container with -p; remember container IP is internal-only.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rmi → remove dependent containers first (docker rm), then docker rmi.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8. Cheat Sheet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alpine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alpine cat /etc/*release*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sleep 10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nginx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Okay, so the next thing that we're going to do is run a Docker container, run our first container.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if you go to Hub Docker dot com, you'll find images that you can run.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This is Docker's central repository of all containers, or all images that can be used to run containers.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And if you see here, there are all sorts of images available.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For example, for machine learning and AI, you have TensorFlow, PyTorch.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there are images available for almost anything that you can think of, for any versions of those software or applications.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9. Key Takeaways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Okay, so the next thing that we're going to do is run a Docker container, run our first container.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if you go to Hub Docker dot com, you'll find images that you can run.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This is Docker's central repository of all containers, or all images that can be used to run containers.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And if you see here, there are all sorts of images available.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For example, for machine learning and AI, you have TensorFlow, PyTorch.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there are images available for almost anything that you can think of, for any versions of those software or applications.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There are web servers, there's operating system-based images like Alpine.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There are databases like Postgres, MySQL, MongoDB.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10. Lab Checklist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Watch/read the KodeKloud Absolute Beginner lesson for this topic (if mapped).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Re-run every demo command from the lecture in the lab terminal.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Practice: docker run alpine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Verify with docker ps / docker images / docker inspect as applicable.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one variation yourself (different image, port, or flag).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Answer the Interview Q&amp;A section out loud without looking.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11. Self-Test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Explain Demo Docker Commands - Part 1 in 60 seconds.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List 3 facts you must not confuse in an interview.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from memory the main commands/flags from this topic.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Describe one failure mode and how you would debug 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Relate this topic to the next topic in the Docker beginner path.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