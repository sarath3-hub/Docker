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Docker Engine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In this lecture, we will take a deeper look at Docker's architecture, how it actually runs applications in isolated containers, and how it works under the hood.</w:t>
      </w:r>
    </w:p>
    <w:p>
      <w:r>
        <w:rPr>
          <w:rFonts w:ascii="Calibri" w:hAnsi="Calibri" w:eastAsia="Calibri"/>
          <w:b w:val="0"/>
          <w:sz w:val="22"/>
        </w:rPr>
        <w:t>Why it matters: Docker Engine, as we have learned before, is simply a host with Docker installed on it.</w:t>
      </w:r>
    </w:p>
    <w:p>
      <w:r>
        <w:rPr>
          <w:rFonts w:ascii="Calibri" w:hAnsi="Calibri" w:eastAsia="Calibri"/>
          <w:b w:val="0"/>
          <w:sz w:val="22"/>
        </w:rPr>
        <w:t>KodeKloud alignment: KK: daemon + REST API + CLI; namespaces for isolation; cgroups for CPU/memory limits.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When you install Docker on a Linux host, you're actually installing three different components: the Docker daemon, the REST API server, and the Docker CLI.</w:t>
      </w:r>
    </w:p>
    <w:p>
      <w:r>
        <w:rPr>
          <w:rFonts w:ascii="Calibri" w:hAnsi="Calibri" w:eastAsia="Calibri"/>
          <w:b w:val="0"/>
          <w:sz w:val="22"/>
        </w:rPr>
        <w:t>The Docker daemon is a background process that manages Docker objects, such as images, containers, volumes, and networks.</w:t>
      </w:r>
    </w:p>
    <w:p>
      <w:r>
        <w:rPr>
          <w:rFonts w:ascii="Calibri" w:hAnsi="Calibri" w:eastAsia="Calibri"/>
          <w:b w:val="0"/>
          <w:sz w:val="22"/>
        </w:rPr>
        <w:t>The Docker REST API server is the API interface that programs can use to talk to the daemon and send instructions.</w:t>
      </w:r>
    </w:p>
    <w:p>
      <w:r>
        <w:rPr>
          <w:rFonts w:ascii="Calibri" w:hAnsi="Calibri" w:eastAsia="Calibri"/>
          <w:b w:val="0"/>
          <w:sz w:val="22"/>
        </w:rPr>
        <w:t>So you could even build your own tools on top of it.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Engine, as we have learned before, is simply a host with Docker installed on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When you install Docker on a Linux host, you're actually installing three different components: the Docker daemon, the REST API server, and the Docker CLI.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Docker daemon is a background process that manages Docker objects, such as images, containers, volumes, and networks.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Docker REST API server is the API interface that programs can use to talk to the daemon and send instructions.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you could even build your own tools on top of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the Docker CLI is the command-line interface we've been using all along to run containers, stop them, destroy images, and so 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CLI talks to the daemon through the REST API.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Now, something to note here is that the Docker CLI need not be on the same host as the daemon.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 could be on another system like your laptop and still work with a remote Docker Engine.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You just use the hyphen H option on the Docker command and specify the remote host's address and port.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-H 10.123.2.1:2376 --tlsverify run nginx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-H ssh://user@host run nginx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nginx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-d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-t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-p ...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Data lost after rm → use -v / --mount bind or named volume outside container FS.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Docker Engine about?</w:t>
      </w:r>
    </w:p>
    <w:p>
      <w:r>
        <w:rPr>
          <w:rFonts w:ascii="Calibri" w:hAnsi="Calibri" w:eastAsia="Calibri"/>
          <w:b w:val="0"/>
          <w:sz w:val="22"/>
        </w:rPr>
        <w:t>A: In this lecture, we will take a deeper look at Docker's architecture, how it actually runs applications in isolated containers, and how it works under the hood.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When you install Docker on a Linux host, you're actually installing three different components: the Docker daemon, the REST API server, and the Docker CLI.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docker -H 10.123.2.1:2376 --tlsverify run nginx, docker -H ssh://user@host run nginx, docker run nginx, docker run, docker run -d ...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Data lost after rm → use -v / --mount bind or named volume outside container FS.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-H 10.123.2.1:2376 --tlsverify run nginx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-H ssh://user@host run nginx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nginx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-d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-t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-p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this lecture, we will take a deeper look at Docker's architecture, how it actually runs applications in isolated containers, and how it works under the hood.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Engine, as we have learned before, is simply a host with Docker installed on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When you install Docker on a Linux host, you're actually installing three different components: the Docker daemon, the REST API server, and the Docker CLI.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Docker daemon is a background process that manages Docker objects, such as images, containers, volumes, and networks.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Docker REST API server is the API interface that programs can use to talk to the daemon and send instructions.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you could even build your own tools on top of it.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this lecture, we will take a deeper look at Docker's architecture, how it actually runs applications in isolated containers, and how it works under the hood.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Engine, as we have learned before, is simply a host with Docker installed on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When you install Docker on a Linux host, you're actually installing three different components: the Docker daemon, the REST API server, and the Docker CLI.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Docker daemon is a background process that manages Docker objects, such as images, containers, volumes, and networks.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Docker REST API server is the API interface that programs can use to talk to the daemon and send instructions.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you could even build your own tools on top of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the Docker CLI is the command-line interface we've been using all along to run containers, stop them, destroy images, and so 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CLI talks to the daemon through the REST API.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docker -H 10.123.2.1:2376 --tlsverify run nginx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Docker Engine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