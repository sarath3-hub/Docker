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36"/>
        </w:rPr>
        <w:t>Docker on Mac - Master Notes</w:t>
      </w:r>
    </w:p>
    <w:p>
      <w:r>
        <w:rPr>
          <w:rFonts w:ascii="Calibri" w:hAnsi="Calibri" w:eastAsia="Calibri"/>
          <w:b w:val="0"/>
          <w:sz w:val="20"/>
        </w:rPr>
        <w:t>End-to-end mastery notes (screenshots + KodeKloud Absolute Beginner).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1. What &amp; Why</w:t>
      </w:r>
    </w:p>
    <w:p>
      <w:r>
        <w:rPr>
          <w:rFonts w:ascii="Calibri" w:hAnsi="Calibri" w:eastAsia="Calibri"/>
          <w:b w:val="0"/>
          <w:sz w:val="22"/>
        </w:rPr>
        <w:t>Docker on Mac is similar to Docker on Windows.</w:t>
      </w:r>
    </w:p>
    <w:p>
      <w:r>
        <w:rPr>
          <w:rFonts w:ascii="Calibri" w:hAnsi="Calibri" w:eastAsia="Calibri"/>
          <w:b w:val="0"/>
          <w:sz w:val="22"/>
        </w:rPr>
        <w:t>Why it matters: The way you run Docker on a Mac is with Docker Desktop, a single GUI app you install, and Docker takes care of everything underneath.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2. How It Works</w:t>
      </w:r>
    </w:p>
    <w:p>
      <w:r>
        <w:rPr>
          <w:rFonts w:ascii="Calibri" w:hAnsi="Calibri" w:eastAsia="Calibri"/>
          <w:b w:val="0"/>
          <w:sz w:val="22"/>
        </w:rPr>
        <w:t>With Docker Desktop, we rely on Apple's native hypervisor.</w:t>
      </w:r>
    </w:p>
    <w:p>
      <w:r>
        <w:rPr>
          <w:rFonts w:ascii="Calibri" w:hAnsi="Calibri" w:eastAsia="Calibri"/>
          <w:b w:val="0"/>
          <w:sz w:val="22"/>
        </w:rPr>
        <w:t>During installation, Docker Desktop automatically creates a Linux system underneath using Apple's native virtualization, with Docker running on that Linux system.</w:t>
      </w:r>
    </w:p>
    <w:p>
      <w:r>
        <w:rPr>
          <w:rFonts w:ascii="Calibri" w:hAnsi="Calibri" w:eastAsia="Calibri"/>
          <w:b w:val="0"/>
          <w:sz w:val="22"/>
        </w:rPr>
        <w:t>The exact virtualization technology depends on your Mac.</w:t>
      </w:r>
    </w:p>
    <w:p>
      <w:r>
        <w:rPr>
          <w:rFonts w:ascii="Calibri" w:hAnsi="Calibri" w:eastAsia="Calibri"/>
          <w:b w:val="0"/>
          <w:sz w:val="22"/>
        </w:rPr>
        <w:t>On Intel Macs, Docker Desktop historically used HyperKit, an xhyve-based lightweight hypervisor.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3. Key Concepts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way you run Docker on a Mac is with Docker Desktop, a single GUI app you install, and Docker takes care of everything underneath.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With Docker Desktop, we rely on Apple's native hypervisor.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During installation, Docker Desktop automatically creates a Linux system underneath using Apple's native virtualization, with Docker running on that Linux system.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exact virtualization technology depends on your Mac.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On Intel Macs, Docker Desktop historically used HyperKit, an xhyve-based lightweight hypervisor.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That path is now deprecated, and current builds use Apple's virtualization framework here too.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On Apple Silicon Macs, the M one, M two, M three, and M four chips, Docker Desktop uses the same Apple virtualization framework with an optional faster backend called Docker VMM that's tuned for these chips.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Apple Silicon brings native arm sixty-four support along with it.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Most popular images on Docker Hub now publish multi-arch manifests with both AMD64 and ARM64 variants, so most things just work without any extra effort.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If you specifically need a sixty-four-bit Intel image on an Apple Silicon Mac, you can force the platform to Linux slash AMD64 when you run the container.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4. Commands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(none)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5. Troubleshooting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Cannot reach app from browser → map host:container with -p; remember container IP is internal-only.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6. Interview Q&amp;A</w:t>
      </w:r>
    </w:p>
    <w:p>
      <w:r>
        <w:rPr>
          <w:rFonts w:ascii="Calibri" w:hAnsi="Calibri" w:eastAsia="Calibri"/>
          <w:b/>
          <w:sz w:val="22"/>
        </w:rPr>
        <w:t>Q: What is Docker on Mac about?</w:t>
      </w:r>
    </w:p>
    <w:p>
      <w:r>
        <w:rPr>
          <w:rFonts w:ascii="Calibri" w:hAnsi="Calibri" w:eastAsia="Calibri"/>
          <w:b w:val="0"/>
          <w:sz w:val="22"/>
        </w:rPr>
        <w:t>A: Docker on Mac is similar to Docker on Windows.</w:t>
      </w:r>
    </w:p>
    <w:p>
      <w:r>
        <w:rPr>
          <w:rFonts w:ascii="Calibri" w:hAnsi="Calibri" w:eastAsia="Calibri"/>
          <w:b/>
          <w:sz w:val="22"/>
        </w:rPr>
        <w:t>Q: Explain a key design choice from this topic.</w:t>
      </w:r>
    </w:p>
    <w:p>
      <w:r>
        <w:rPr>
          <w:rFonts w:ascii="Calibri" w:hAnsi="Calibri" w:eastAsia="Calibri"/>
          <w:b w:val="0"/>
          <w:sz w:val="22"/>
        </w:rPr>
        <w:t>A: With Docker Desktop, we rely on Apple's native hypervisor.</w:t>
      </w:r>
    </w:p>
    <w:p>
      <w:r>
        <w:rPr>
          <w:rFonts w:ascii="Calibri" w:hAnsi="Calibri" w:eastAsia="Calibri"/>
          <w:b/>
          <w:sz w:val="22"/>
        </w:rPr>
        <w:t>Q: Which commands would you use day-to-day related to this?</w:t>
      </w:r>
    </w:p>
    <w:p>
      <w:r>
        <w:rPr>
          <w:rFonts w:ascii="Calibri" w:hAnsi="Calibri" w:eastAsia="Calibri"/>
          <w:b w:val="0"/>
          <w:sz w:val="22"/>
        </w:rPr>
        <w:t>A: (none)</w:t>
      </w:r>
    </w:p>
    <w:p>
      <w:r>
        <w:rPr>
          <w:rFonts w:ascii="Calibri" w:hAnsi="Calibri" w:eastAsia="Calibri"/>
          <w:b/>
          <w:sz w:val="22"/>
        </w:rPr>
        <w:t>Q: What production pitfall should you avoid?</w:t>
      </w:r>
    </w:p>
    <w:p>
      <w:r>
        <w:rPr>
          <w:rFonts w:ascii="Calibri" w:hAnsi="Calibri" w:eastAsia="Calibri"/>
          <w:b w:val="0"/>
          <w:sz w:val="22"/>
        </w:rPr>
        <w:t>A: Cannot reach app from browser → map host:container with -p; remember container IP is internal-only.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7. Exam Traps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Cannot reach app from browser → map host:container with -p; remember container IP is internal-only.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8. Cheat Sheet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(none)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on Mac is similar to Docker on Windows.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way you run Docker on a Mac is with Docker Desktop, a single GUI app you install, and Docker takes care of everything underneath.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With Docker Desktop, we rely on Apple's native hypervisor.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During installation, Docker Desktop automatically creates a Linux system underneath using Apple's native virtualization, with Docker running on that Linux syste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exact virtualization technology depends on your Mac.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On Intel Macs, Docker Desktop historically used HyperKit, an xhyve-based lightweight hypervisor.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9. Key Takeaways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on Mac is similar to Docker on Windows.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way you run Docker on a Mac is with Docker Desktop, a single GUI app you install, and Docker takes care of everything underneath.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With Docker Desktop, we rely on Apple's native hypervisor.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During installation, Docker Desktop automatically creates a Linux system underneath using Apple's native virtualization, with Docker running on that Linux system.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exact virtualization technology depends on your Mac.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On Intel Macs, Docker Desktop historically used HyperKit, an xhyve-based lightweight hypervisor.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That path is now deprecated, and current builds use Apple's virtualization framework here too.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On Apple Silicon Macs, the M one, M two, M three, and M four chips, Docker Desktop uses the same Apple virtualization framework with an optional faster backend called Docker VMM that's tuned for these chips.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10. Lab Checklist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Watch/read the KodeKloud Absolute Beginner lesson for this topic (if mapped).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Re-run every demo command from the lecture in the lab terminal.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Practice: (none)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Verify with docker ps / docker images / docker inspect as applicable.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Write one variation yourself (different image, port, or flag).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Answer the Interview Q&amp;A section out loud without looking.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11. Self-Test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Explain Docker on Mac in 60 seconds.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List 3 facts you must not confuse in an interview.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Write from memory the main commands/flags from this topic.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Describe one failure mode and how you would debug it.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Relate this topic to the next topic in the Docker beginner path.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