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Container Orchestration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We will now try to understand what container orchestration is.</w:t>
      </w:r>
    </w:p>
    <w:p>
      <w:r>
        <w:rPr>
          <w:rFonts w:ascii="Calibri" w:hAnsi="Calibri" w:eastAsia="Calibri"/>
          <w:b w:val="0"/>
          <w:sz w:val="22"/>
        </w:rPr>
        <w:t>Why it matters: So far in this course, we have seen that with Docker, you can run a single instance of the application with a simple Docker run command.</w:t>
      </w:r>
    </w:p>
    <w:p>
      <w:r>
        <w:rPr>
          <w:rFonts w:ascii="Calibri" w:hAnsi="Calibri" w:eastAsia="Calibri"/>
          <w:b w:val="0"/>
          <w:sz w:val="22"/>
        </w:rPr>
        <w:t>KodeKloud alignment: KK: swarm/k8s/mesos; docker service create --replicas; HA across hosts.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In this case, to run a Node-based application, you run the docker run command with the Node image.</w:t>
      </w:r>
    </w:p>
    <w:p>
      <w:r>
        <w:rPr>
          <w:rFonts w:ascii="Calibri" w:hAnsi="Calibri" w:eastAsia="Calibri"/>
          <w:b w:val="0"/>
          <w:sz w:val="22"/>
        </w:rPr>
        <w:t>But that's just one instance of your application on one Docker host.</w:t>
      </w:r>
    </w:p>
    <w:p>
      <w:r>
        <w:rPr>
          <w:rFonts w:ascii="Calibri" w:hAnsi="Calibri" w:eastAsia="Calibri"/>
          <w:b w:val="0"/>
          <w:sz w:val="22"/>
        </w:rPr>
        <w:t>What happens when the number of users increases and that instance is no longer able to handle the load?</w:t>
      </w:r>
    </w:p>
    <w:p>
      <w:r>
        <w:rPr>
          <w:rFonts w:ascii="Calibri" w:hAnsi="Calibri" w:eastAsia="Calibri"/>
          <w:b w:val="0"/>
          <w:sz w:val="22"/>
        </w:rPr>
        <w:t>You deploy additional instances of your application by running the Docker run command multiple times.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far in this course, we have seen that with Docker, you can run a single instance of the application with a simple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case, to run a Node-based application, you run the docker run command with the Node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that's just one instance of your application on one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happens when the number of users increases and that instance is no longer able to handle the load?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deploy additional instances of your application by running the Docker run command multiple times.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that's something you have to do yourself.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have to keep a close watch on the load and performance of your application and deploy additional instances yourself.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not just that, you have to keep a close watch on the health of these applications.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if a container were to fail, you should be able to detect that and run the Docker run command again to deploy another instance of that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about the health of the Docker host itself?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</w:t>
        <w:br/>
        <w:t>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Container Orchestration about?</w:t>
      </w:r>
    </w:p>
    <w:p>
      <w:r>
        <w:rPr>
          <w:rFonts w:ascii="Calibri" w:hAnsi="Calibri" w:eastAsia="Calibri"/>
          <w:b w:val="0"/>
          <w:sz w:val="22"/>
        </w:rPr>
        <w:t>A: We will now try to understand what container orchestration is.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In this case, to run a Node-based application, you run the docker run command with the Node image.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run, Docker run, docker</w:t>
        <w:br/>
        <w:t>run, Docker Swarm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</w:t>
        <w:br/>
        <w:t>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Swarm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try to understand what container orchestration 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far in this course, we have seen that with Docker, you can run a single instance of the application with a simple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case, to run a Node-based application, you run the docker run command with the Node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that's just one instance of your application on one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happens when the number of users increases and that instance is no longer able to handle the load?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deploy additional instances of your application by running the Docker run command multiple times.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We will now try to understand what container orchestration is.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far in this course, we have seen that with Docker, you can run a single instance of the application with a simple Docker run command.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this case, to run a Node-based application, you run the docker run command with the Node image.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that's just one instance of your application on one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What happens when the number of users increases and that instance is no longer able to handle the load?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deploy additional instances of your application by running the Docker run command multiple times.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that's something you have to do yourself.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You have to keep a close watch on the load and performance of your application and deploy additional instances yourself.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Container Orchestration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