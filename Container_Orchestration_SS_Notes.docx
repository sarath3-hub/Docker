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Container Orchestration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We will now try to understand what container orchestration is. So far in this course, we have seen that with Docker, you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can run a single instance of the application with a simple Docker run command. In this case, to run a Node-based application, you run the docker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run command with the Node image. But that's just one instance of your application on one Docker host. What happens when the number of users increases and that instance 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no longer able to handle the load? You deploy additional instances of your application by running the Docker run command multiple times.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So that's something you have to do yourself. You have to keep a close watch on the load and performance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of your application and deploy additional instances yourself. And not just that, you have to keep a close watch on the health of these applications.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And if a container were to fail, you should be able to detect that and run the Docker run command again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deploy another instance of that application. What about the health of the Docker host itself? What if the host crashes and becomes inaccessible?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The containers hosted on that host become inaccessible too. So what do you do in order to solve these issues?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You will need a dedicated engineer who can sit and monitor the state, performance, and health of the containers and take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necessary actions to remediate the situation. But when you have large applications deployed with tens of thousands of containers, that's not a practical approach.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You can build your own scripts, and that will help you tackle these issues to some extent, but it will only get you so far.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Container orchestration is the solution for that. It is a solution that consists of a set of tools and scripts that can help host containers in a production environment.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Typically, a container orchestration solution consists of multiple Docker hosts that can host containers. That way, even if one fails, the application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is still accessible through the others. A container orchestration solution easily allows you to deploy hundreds or thousands of instances of your application with a single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This is a command used for Docker Swarm. We'll look at the command itself in a bit. Some orchestration solutions can help you automatically scale up the number of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instances when users increase, and scale down the number of instances when the demand decreases. Some solutions can even help you automatically add additional hosts.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to support the user load. And not just clustering and scaling, the container orchestration solutions also provide support for advanced networking between these containers across different hosts, as well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as load balancing user requests across different hosts. They also provide support for sharing storage between the hosts, as well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as support for configuration management and security within the cluster. There are two main container orchestration solutions in use today.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Docker has Docker Swarm, and there is Kubernetes from Google. While Docker Swarm is really easy to set up and get started,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it lacks some of the advanced auto-scaling features required for complex production-grade applications. Kubernetes, arguably the more popular of the two, is a bit difficult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to set up and get started, but provides a lot of options to customize deployments and has support from many different vendors.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Kubernetes is now supported on all public cloud service providers like GCP, Azure, and AWS. And the Kubernetes project is one of the top-ranked projects on GitHub.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In the upcoming lectures, we will take a quick look at Docker Swarm and Kubernetes.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