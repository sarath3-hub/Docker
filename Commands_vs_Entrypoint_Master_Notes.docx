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Commands vs Entrypoint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In this lesson, we will look at commands, arguments, and entrypoints in Docker.</w:t>
      </w:r>
    </w:p>
    <w:p>
      <w:r>
        <w:rPr>
          <w:rFonts w:ascii="Calibri" w:hAnsi="Calibri" w:eastAsia="Calibri"/>
          <w:b w:val="0"/>
          <w:sz w:val="22"/>
        </w:rPr>
        <w:t>Why it matters: Say you were to run a Docker container from an Ubuntu image.</w:t>
      </w:r>
    </w:p>
    <w:p>
      <w:r>
        <w:rPr>
          <w:rFonts w:ascii="Calibri" w:hAnsi="Calibri" w:eastAsia="Calibri"/>
          <w:b w:val="0"/>
          <w:sz w:val="22"/>
        </w:rPr>
        <w:t>KodeKloud alignment: KK: CMD replaced by run args; ENTRYPOINT appends args; combine ENTRYPOINT+CMD in JSON; override with --entrypoint.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When you run Docker run Ubuntu, it runs an instance of the Ubuntu image and exits immediately.</w:t>
      </w:r>
    </w:p>
    <w:p>
      <w:r>
        <w:rPr>
          <w:rFonts w:ascii="Calibri" w:hAnsi="Calibri" w:eastAsia="Calibri"/>
          <w:b w:val="0"/>
          <w:sz w:val="22"/>
        </w:rPr>
        <w:t>Now, if you were to list the running containers, you wouldn't see the container running.</w:t>
      </w:r>
    </w:p>
    <w:p>
      <w:r>
        <w:rPr>
          <w:rFonts w:ascii="Calibri" w:hAnsi="Calibri" w:eastAsia="Calibri"/>
          <w:b w:val="0"/>
          <w:sz w:val="22"/>
        </w:rPr>
        <w:t>If you list all containers, including those that are stopped, you will see that the new container you ran is in an exited state.</w:t>
      </w:r>
    </w:p>
    <w:p>
      <w:r>
        <w:rPr>
          <w:rFonts w:ascii="Calibri" w:hAnsi="Calibri" w:eastAsia="Calibri"/>
          <w:b w:val="0"/>
          <w:sz w:val="22"/>
        </w:rPr>
        <w:t>Unlike virtual machines, containers are not meant to host an operating system.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Say you were to run a Docker container from an Ubuntu image.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you run Docker run Ubuntu, it runs an instance of the Ubuntu image and exits immediately.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if you were to list the running containers, you wouldn't see the container running.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list all containers, including those that are stopped, you will see that the new container you ran is in an exited state.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Unlike virtual machines, containers are not meant to host an operating system.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Containers are meant to run a specific task or process, such as hosting an instance of a web server, an application server, or a database, or simply to carry out some computation or analysis task.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Once the task is complete, the container exits.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 container only lives as long as the process inside it is alive.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the web service inside the container is stopped or crashes, the container exits.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So, who defines what process is run within the container?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--entrypoint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Container exits immediately → no long-running process; use sleep/bash -it or a real service.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rmi → remove dependent containers first (docker rm), then docker rmi.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Commands vs Entrypoint about?</w:t>
      </w:r>
    </w:p>
    <w:p>
      <w:r>
        <w:rPr>
          <w:rFonts w:ascii="Calibri" w:hAnsi="Calibri" w:eastAsia="Calibri"/>
          <w:b w:val="0"/>
          <w:sz w:val="22"/>
        </w:rPr>
        <w:t>A: In this lesson, we will look at commands, arguments, and entrypoints in Docker.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When you run Docker run Ubuntu, it runs an instance of the Ubuntu image and exits immediately.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run, docker run --entrypoint, Docker run, Docker images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Container exits immediately → no long-running process; use sleep/bash -it or a real service.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Container exits immediately → no long-running process; use sleep/bash -it or a real service.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rmi → remove dependent containers first (docker rm), then docker rmi.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CMD vs ENTRYPOINT: CMD replaced; ENTRYPOINT appends; both JSON for combine.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--entrypoint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this lesson, we will look at commands, arguments, and entrypoints in Docker.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Say you were to run a Docker container from an Ubuntu image.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you run Docker run Ubuntu, it runs an instance of the Ubuntu image and exits immediately.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if you were to list the running containers, you wouldn't see the container running.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list all containers, including those that are stopped, you will see that the new container you ran is in an exited state.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Unlike virtual machines, containers are not meant to host an operating system.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this lesson, we will look at commands, arguments, and entrypoints in Docker.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Say you were to run a Docker container from an Ubuntu image.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you run Docker run Ubuntu, it runs an instance of the Ubuntu image and exits immediately.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if you were to list the running containers, you wouldn't see the container running.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list all containers, including those that are stopped, you will see that the new container you ran is in an exited state.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Unlike virtual machines, containers are not meant to host an operating system.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Containers are meant to run a specific task or process, such as hosting an instance of a web server, an application server, or a database, or simply to carry out some computation or analysis task.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Once the task is complete, the container exits.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Commands vs Entrypoint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