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Demo Example Voting Application with Docker Compose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Right, we'll now see how to run the same application stack, but on docker compose. So in the previous demo, we created a network, we ran the</w:t>
      </w:r>
    </w:p>
    <w:p>
      <w:r>
        <w:rPr>
          <w:rFonts w:ascii="Calibri" w:hAnsi="Calibri" w:eastAsia="Calibri"/>
          <w:b w:val="0"/>
          <w:sz w:val="22"/>
        </w:rPr>
        <w:t>services, we built the application image, we were able to deploy the stack and access the application. Now, we're going to do the same, but we're going</w:t>
      </w:r>
    </w:p>
    <w:p>
      <w:r>
        <w:rPr>
          <w:rFonts w:ascii="Calibri" w:hAnsi="Calibri" w:eastAsia="Calibri"/>
          <w:b w:val="0"/>
          <w:sz w:val="22"/>
        </w:rPr>
        <w:t>to do it with docker compose. So if I were to go and look at the images using the docker images command, I see that I have the five images.</w:t>
      </w:r>
    </w:p>
    <w:p>
      <w:r>
        <w:rPr>
          <w:rFonts w:ascii="Calibri" w:hAnsi="Calibri" w:eastAsia="Calibri"/>
          <w:b w:val="0"/>
          <w:sz w:val="22"/>
        </w:rPr>
        <w:t>And if I run the docker ps command, I see there are no running containers. The images are there, but the containers are not there.</w:t>
      </w:r>
    </w:p>
    <w:p>
      <w:r>
        <w:rPr>
          <w:rFonts w:ascii="Calibri" w:hAnsi="Calibri" w:eastAsia="Calibri"/>
          <w:b w:val="0"/>
          <w:sz w:val="22"/>
        </w:rPr>
        <w:t>So what we'll do is we'll create a docker compose file. I would call it docker compose dot yaml, but there's already another</w:t>
      </w:r>
    </w:p>
    <w:p>
      <w:r>
        <w:rPr>
          <w:rFonts w:ascii="Calibri" w:hAnsi="Calibri" w:eastAsia="Calibri"/>
          <w:b w:val="0"/>
          <w:sz w:val="22"/>
        </w:rPr>
        <w:t>file, so I'll just name it simple dot yaml. And note that there are a couple of docker compose files in</w:t>
      </w:r>
    </w:p>
    <w:p>
      <w:r>
        <w:rPr>
          <w:rFonts w:ascii="Calibri" w:hAnsi="Calibri" w:eastAsia="Calibri"/>
          <w:b w:val="0"/>
          <w:sz w:val="22"/>
        </w:rPr>
        <w:t>the repo already, those are samples. But we're just going to write one for ourselves. Okay, so I'm also going to have a look at the existing</w:t>
      </w:r>
    </w:p>
    <w:p>
      <w:r>
        <w:rPr>
          <w:rFonts w:ascii="Calibri" w:hAnsi="Calibri" w:eastAsia="Calibri"/>
          <w:b w:val="0"/>
          <w:sz w:val="22"/>
        </w:rPr>
        <w:t>images that we created for reference. So I'm going to run the Docker images command. You see that I have these images.</w:t>
      </w:r>
    </w:p>
    <w:p>
      <w:r>
        <w:rPr>
          <w:rFonts w:ascii="Calibri" w:hAnsi="Calibri" w:eastAsia="Calibri"/>
          <w:b w:val="0"/>
          <w:sz w:val="22"/>
        </w:rPr>
        <w:t>Alright, so in our docker compose file, I'm going to first define services. So this is the new format. And then I want to list all the services.</w:t>
      </w:r>
    </w:p>
    <w:p>
      <w:r>
        <w:rPr>
          <w:rFonts w:ascii="Calibri" w:hAnsi="Calibri" w:eastAsia="Calibri"/>
          <w:b w:val="0"/>
          <w:sz w:val="22"/>
        </w:rPr>
        <w:t>These are my services, so I have the vote service. I'm going to add a line for vote. And then I have the result service.</w:t>
      </w:r>
    </w:p>
    <w:p>
      <w:r>
        <w:rPr>
          <w:rFonts w:ascii="Calibri" w:hAnsi="Calibri" w:eastAsia="Calibri"/>
          <w:b w:val="0"/>
          <w:sz w:val="22"/>
        </w:rPr>
        <w:t>And then I have the worker service, I have the Redis service, then I have the DB service. So these are the five different services that I have.</w:t>
      </w:r>
    </w:p>
    <w:p>
      <w:r>
        <w:rPr>
          <w:rFonts w:ascii="Calibri" w:hAnsi="Calibri" w:eastAsia="Calibri"/>
          <w:b w:val="0"/>
          <w:sz w:val="22"/>
        </w:rPr>
        <w:t>And here are the images. So for each of them, now I'm going to add the image. I'm going to say image.</w:t>
      </w:r>
    </w:p>
    <w:p>
      <w:r>
        <w:rPr>
          <w:rFonts w:ascii="Calibri" w:hAnsi="Calibri" w:eastAsia="Calibri"/>
          <w:b w:val="0"/>
          <w:sz w:val="22"/>
        </w:rPr>
        <w:t>Image for the voting app is also called as vote. And image for the result app is called as result.</w:t>
      </w:r>
    </w:p>
    <w:p>
      <w:r>
        <w:rPr>
          <w:rFonts w:ascii="Calibri" w:hAnsi="Calibri" w:eastAsia="Calibri"/>
          <w:b w:val="0"/>
          <w:sz w:val="22"/>
        </w:rPr>
        <w:t>And the image for worker is called worker. And the image for Redis. If you come down here, you'll see that it's Redis Alpine.</w:t>
      </w:r>
    </w:p>
    <w:p>
      <w:r>
        <w:rPr>
          <w:rFonts w:ascii="Calibri" w:hAnsi="Calibri" w:eastAsia="Calibri"/>
          <w:b w:val="0"/>
          <w:sz w:val="22"/>
        </w:rPr>
        <w:t>Copy Redis Alpine. And the image for the database is Postgres fifteen Alpine, so I'm going to copy that. Okay, so the images are Redis and the vote application.</w:t>
      </w:r>
    </w:p>
    <w:p>
      <w:r>
        <w:rPr>
          <w:rFonts w:ascii="Calibri" w:hAnsi="Calibri" w:eastAsia="Calibri"/>
          <w:b w:val="0"/>
          <w:sz w:val="22"/>
        </w:rPr>
        <w:t>And now the one thing that's left is ports. So for the vote and result app, we need to do port mapping.</w:t>
      </w:r>
    </w:p>
    <w:p>
      <w:r>
        <w:rPr>
          <w:rFonts w:ascii="Calibri" w:hAnsi="Calibri" w:eastAsia="Calibri"/>
          <w:b w:val="0"/>
          <w:sz w:val="22"/>
        </w:rPr>
        <w:t>So I'm going to specify ports here. And ports is an array of port mappings. And the first entry is eight zero eight zero.</w:t>
      </w:r>
    </w:p>
    <w:p>
      <w:r>
        <w:rPr>
          <w:rFonts w:ascii="Calibri" w:hAnsi="Calibri" w:eastAsia="Calibri"/>
          <w:b w:val="0"/>
          <w:sz w:val="22"/>
        </w:rPr>
        <w:t>It's going to port 80. And for result app, I'm going to add a ports section, and I have the port mapping as 8081, but the application inside the</w:t>
      </w:r>
    </w:p>
    <w:p>
      <w:r>
        <w:rPr>
          <w:rFonts w:ascii="Calibri" w:hAnsi="Calibri" w:eastAsia="Calibri"/>
          <w:b w:val="0"/>
          <w:sz w:val="22"/>
        </w:rPr>
        <w:t>container is exposing it on 80. So 8080 for vote and 8081 for result. Now the only other thing that's pending, so if you go back</w:t>
      </w:r>
    </w:p>
    <w:p>
      <w:r>
        <w:rPr>
          <w:rFonts w:ascii="Calibri" w:hAnsi="Calibri" w:eastAsia="Calibri"/>
          <w:b w:val="0"/>
          <w:sz w:val="22"/>
        </w:rPr>
        <w:t>and look at our manual command, command that we ran, we get to see all of the details here mapped to the commands here.</w:t>
      </w:r>
    </w:p>
    <w:p>
      <w:r>
        <w:rPr>
          <w:rFonts w:ascii="Calibri" w:hAnsi="Calibri" w:eastAsia="Calibri"/>
          <w:b w:val="0"/>
          <w:sz w:val="22"/>
        </w:rPr>
        <w:t>So we have the names, we have the image names, and then we have the port numbers. So these match exactly as here.</w:t>
      </w:r>
    </w:p>
    <w:p>
      <w:r>
        <w:rPr>
          <w:rFonts w:ascii="Calibri" w:hAnsi="Calibri" w:eastAsia="Calibri"/>
          <w:b w:val="0"/>
          <w:sz w:val="22"/>
        </w:rPr>
        <w:t>And the other two containers are Redis and database. And Redis does not have any ports. So it's just a direct run.</w:t>
      </w:r>
    </w:p>
    <w:p>
      <w:r>
        <w:rPr>
          <w:rFonts w:ascii="Calibri" w:hAnsi="Calibri" w:eastAsia="Calibri"/>
          <w:b w:val="0"/>
          <w:sz w:val="22"/>
        </w:rPr>
        <w:t>But database has environment variables. So this is one thing that's pending that we haven't configured. So we're going to do that next.</w:t>
      </w:r>
    </w:p>
    <w:p>
      <w:r>
        <w:rPr>
          <w:rFonts w:ascii="Calibri" w:hAnsi="Calibri" w:eastAsia="Calibri"/>
          <w:b w:val="0"/>
          <w:sz w:val="22"/>
        </w:rPr>
        <w:t>I'm going to go to db, and I'm going to add environment. And this is a dictionary. So I'm going to copy the Postgres user from here, paste that.</w:t>
      </w:r>
    </w:p>
    <w:p>
      <w:r>
        <w:rPr>
          <w:rFonts w:ascii="Calibri" w:hAnsi="Calibri" w:eastAsia="Calibri"/>
          <w:b w:val="0"/>
          <w:sz w:val="22"/>
        </w:rPr>
        <w:t>And again, go back here, the value of your user is Postgres. Similarly, I'm going to copy password. And I'm going to copy the password, which is also Postgres.</w:t>
      </w:r>
    </w:p>
    <w:p>
      <w:r>
        <w:rPr>
          <w:rFonts w:ascii="Calibri" w:hAnsi="Calibri" w:eastAsia="Calibri"/>
          <w:b w:val="0"/>
          <w:sz w:val="22"/>
        </w:rPr>
        <w:t>Okay, and the last part is the volume. So we have the db-data volume that needs to be mapped. So for that, what we're going to do is we're</w:t>
      </w:r>
    </w:p>
    <w:p>
      <w:r>
        <w:rPr>
          <w:rFonts w:ascii="Calibri" w:hAnsi="Calibri" w:eastAsia="Calibri"/>
          <w:b w:val="0"/>
          <w:sz w:val="22"/>
        </w:rPr>
        <w:t>going to first create a volume. And we do that by adding a top-level property that's at the same level as services.</w:t>
      </w:r>
    </w:p>
    <w:p>
      <w:r>
        <w:rPr>
          <w:rFonts w:ascii="Calibri" w:hAnsi="Calibri" w:eastAsia="Calibri"/>
          <w:b w:val="0"/>
          <w:sz w:val="22"/>
        </w:rPr>
        <w:t>And we're going to call that volumes. And this is a dictionary, so I'm just going to say db-data. And I'll just specify the name of the volume.</w:t>
      </w:r>
    </w:p>
    <w:p>
      <w:r>
        <w:rPr>
          <w:rFonts w:ascii="Calibri" w:hAnsi="Calibri" w:eastAsia="Calibri"/>
          <w:b w:val="0"/>
          <w:sz w:val="22"/>
        </w:rPr>
        <w:t>Now, under the db image, next to image and environment, I'm going to specify volumes. And this is an array.</w:t>
      </w:r>
    </w:p>
    <w:p>
      <w:r>
        <w:rPr>
          <w:rFonts w:ascii="Calibri" w:hAnsi="Calibri" w:eastAsia="Calibri"/>
          <w:b w:val="0"/>
          <w:sz w:val="22"/>
        </w:rPr>
        <w:t>And I'll use the same mapping that I have here, which is db-data to mapped to /var/lib/postgresql/data inside the container.</w:t>
      </w:r>
    </w:p>
    <w:p>
      <w:r>
        <w:rPr>
          <w:rFonts w:ascii="Calibri" w:hAnsi="Calibri" w:eastAsia="Calibri"/>
          <w:b w:val="0"/>
          <w:sz w:val="22"/>
        </w:rPr>
        <w:t>So that's it. I have services, I have a list of services, I have images, ports defined, and I have environment variables and</w:t>
      </w:r>
    </w:p>
    <w:p>
      <w:r>
        <w:rPr>
          <w:rFonts w:ascii="Calibri" w:hAnsi="Calibri" w:eastAsia="Calibri"/>
          <w:b w:val="0"/>
          <w:sz w:val="22"/>
        </w:rPr>
        <w:t>volumes defined for the database service. Alright, so next we're going to bring up the stack using the docker compose up command.</w:t>
      </w:r>
    </w:p>
    <w:p>
      <w:r>
        <w:rPr>
          <w:rFonts w:ascii="Calibri" w:hAnsi="Calibri" w:eastAsia="Calibri"/>
          <w:b w:val="0"/>
          <w:sz w:val="22"/>
        </w:rPr>
        <w:t>So I'm going to run a docker compose -f and specify the filename, which is simple.yaml. I'm going to do an up.</w:t>
      </w:r>
    </w:p>
    <w:p>
      <w:r>
        <w:rPr>
          <w:rFonts w:ascii="Calibri" w:hAnsi="Calibri" w:eastAsia="Calibri"/>
          <w:b w:val="0"/>
          <w:sz w:val="22"/>
        </w:rPr>
        <w:t>And what it's going to do is, if you scroll all the way to the top, you see that it first creates a network.</w:t>
      </w:r>
    </w:p>
    <w:p>
      <w:r>
        <w:rPr>
          <w:rFonts w:ascii="Calibri" w:hAnsi="Calibri" w:eastAsia="Calibri"/>
          <w:b w:val="0"/>
          <w:sz w:val="22"/>
        </w:rPr>
        <w:t>Even though we haven't specified a network in the file, it's created a network automatically with the name of the application, which is the</w:t>
      </w:r>
    </w:p>
    <w:p>
      <w:r>
        <w:rPr>
          <w:rFonts w:ascii="Calibri" w:hAnsi="Calibri" w:eastAsia="Calibri"/>
          <w:b w:val="0"/>
          <w:sz w:val="22"/>
        </w:rPr>
        <w:t>name of this folder that I'm in. And then it's created each container by prefixing the name of this folder, and then the name of the service.</w:t>
      </w:r>
    </w:p>
    <w:p>
      <w:r>
        <w:rPr>
          <w:rFonts w:ascii="Calibri" w:hAnsi="Calibri" w:eastAsia="Calibri"/>
          <w:b w:val="0"/>
          <w:sz w:val="22"/>
        </w:rPr>
        <w:t>And it's created all the services. And you can see the logs from different services with a prefix of that service name and a different unique color to it.</w:t>
      </w:r>
    </w:p>
    <w:p>
      <w:r>
        <w:rPr>
          <w:rFonts w:ascii="Calibri" w:hAnsi="Calibri" w:eastAsia="Calibri"/>
          <w:b w:val="0"/>
          <w:sz w:val="22"/>
        </w:rPr>
        <w:t>So this is the database coming up, then you have the Redis logs from the Redis service, then you have</w:t>
      </w:r>
    </w:p>
    <w:p>
      <w:r>
        <w:rPr>
          <w:rFonts w:ascii="Calibri" w:hAnsi="Calibri" w:eastAsia="Calibri"/>
          <w:b w:val="0"/>
          <w:sz w:val="22"/>
        </w:rPr>
        <w:t>the vote, result, and worker applications. So that's done. Now if I go to localhost eight zero eight zero and click</w:t>
      </w:r>
    </w:p>
    <w:p>
      <w:r>
        <w:rPr>
          <w:rFonts w:ascii="Calibri" w:hAnsi="Calibri" w:eastAsia="Calibri"/>
          <w:b w:val="0"/>
          <w:sz w:val="22"/>
        </w:rPr>
        <w:t>on a vote, I can see that it's coming up, and you can see all the logs associated with that particular single action and</w:t>
      </w:r>
    </w:p>
    <w:p>
      <w:r>
        <w:rPr>
          <w:rFonts w:ascii="Calibri" w:hAnsi="Calibri" w:eastAsia="Calibri"/>
          <w:b w:val="0"/>
          <w:sz w:val="22"/>
        </w:rPr>
        <w:t>how it traverses through the different services right here. So it's a pretty good trace of how the request is going through different services.</w:t>
      </w:r>
    </w:p>
    <w:p>
      <w:r>
        <w:rPr>
          <w:rFonts w:ascii="Calibri" w:hAnsi="Calibri" w:eastAsia="Calibri"/>
          <w:b w:val="0"/>
          <w:sz w:val="22"/>
        </w:rPr>
        <w:t>Okay, I'm going to hit Ctrl C. I'm going to just sit there so that it terminates and removes the entire stack.</w:t>
      </w:r>
    </w:p>
    <w:p>
      <w:r>
        <w:rPr>
          <w:rFonts w:ascii="Calibri" w:hAnsi="Calibri" w:eastAsia="Calibri"/>
          <w:b w:val="0"/>
          <w:sz w:val="22"/>
        </w:rPr>
        <w:t>So now if I do a docker ps, I see that there's nothing running. All right, next, we're going to do</w:t>
      </w:r>
    </w:p>
    <w:p>
      <w:r>
        <w:rPr>
          <w:rFonts w:ascii="Calibri" w:hAnsi="Calibri" w:eastAsia="Calibri"/>
          <w:b w:val="0"/>
          <w:sz w:val="22"/>
        </w:rPr>
        <w:t>the same thing, but slightly differently. So if I do a docker images, I have all the images. Now I'm going to do a Docker R M I and delete</w:t>
      </w:r>
    </w:p>
    <w:p>
      <w:r>
        <w:rPr>
          <w:rFonts w:ascii="Calibri" w:hAnsi="Calibri" w:eastAsia="Calibri"/>
          <w:b w:val="0"/>
          <w:sz w:val="22"/>
        </w:rPr>
        <w:t>the result app, the vote, and worker. And if I list the images now, I see that only the Postgres and Redis images are there.</w:t>
      </w:r>
    </w:p>
    <w:p>
      <w:r>
        <w:rPr>
          <w:rFonts w:ascii="Calibri" w:hAnsi="Calibri" w:eastAsia="Calibri"/>
          <w:b w:val="0"/>
          <w:sz w:val="22"/>
        </w:rPr>
        <w:t>Now, I don't have to build the images manually to then run docker compose. What I could do is I could change the image specification for</w:t>
      </w:r>
    </w:p>
    <w:p>
      <w:r>
        <w:rPr>
          <w:rFonts w:ascii="Calibri" w:hAnsi="Calibri" w:eastAsia="Calibri"/>
          <w:b w:val="0"/>
          <w:sz w:val="22"/>
        </w:rPr>
        <w:t>each service from image to build. And then I specify the directory, which is the vote directory for the vote application.</w:t>
      </w:r>
    </w:p>
    <w:p>
      <w:r>
        <w:rPr>
          <w:rFonts w:ascii="Calibri" w:hAnsi="Calibri" w:eastAsia="Calibri"/>
          <w:b w:val="0"/>
          <w:sz w:val="22"/>
        </w:rPr>
        <w:t>Similarly, I'm going to change this build to the result directory for the result application, then I'm going to change this</w:t>
      </w:r>
    </w:p>
    <w:p>
      <w:r>
        <w:rPr>
          <w:rFonts w:ascii="Calibri" w:hAnsi="Calibri" w:eastAsia="Calibri"/>
          <w:b w:val="0"/>
          <w:sz w:val="22"/>
        </w:rPr>
        <w:t>to worker for the worker app. And now I'm going to do a docker compose up, specify the file name first, so docker compose -f simple.yaml.</w:t>
      </w:r>
    </w:p>
    <w:p>
      <w:r>
        <w:rPr>
          <w:rFonts w:ascii="Calibri" w:hAnsi="Calibri" w:eastAsia="Calibri"/>
          <w:b w:val="0"/>
          <w:sz w:val="22"/>
        </w:rPr>
        <w:t>Then I'm going to do up. And this time what it's going to do is it's actually going to build those images first.</w:t>
      </w:r>
    </w:p>
    <w:p>
      <w:r>
        <w:rPr>
          <w:rFonts w:ascii="Calibri" w:hAnsi="Calibri" w:eastAsia="Calibri"/>
          <w:b w:val="0"/>
          <w:sz w:val="22"/>
        </w:rPr>
        <w:t>So it's gone ahead and run the build internally and built the images, and now it's brought up the entire application stack.</w:t>
      </w:r>
    </w:p>
    <w:p>
      <w:r>
        <w:rPr>
          <w:rFonts w:ascii="Calibri" w:hAnsi="Calibri" w:eastAsia="Calibri"/>
          <w:b w:val="0"/>
          <w:sz w:val="22"/>
        </w:rPr>
        <w:t>So if I go back and refresh the page, you can see that it's working.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