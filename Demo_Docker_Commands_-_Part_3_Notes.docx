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Demo Docker Commands - Part 3 -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Okay, now we're going to look at images. So when we ran the docker run command earlier, say docker run NGINX, we learned that it downloaded the Docker image for NGINX web server and it ran it. Now I could run the docker images command to view the images. So currently I have two of them. I have the alpine:latest, which we downloaded earlier. And as you can see, the size of it is less than five MB, and then you have the NGINX image, which is about sixty-four MB. Now to delete these images, I could run the docker rmi command. So to delete the containers, it's the rm command, and to delete images, it's the rmi command. I'm going to do a docker rmi and then specify the name of the image, in this case it's alpine:latest. And if I just type Alpine and hit a tab, it's going to autofill for me. When I run it, it says it's deleted, so it first untags the image and then deletes it. And it returns the ID of that image. So if I do a docker images again, I see that it's gone. Now if I try to delete the nginx image, I'm going to do a docker rmi command again and then specify nginx, then hit Enter. It now says that there is an error, and it says unable</w:t>
      </w:r>
    </w:p>
    <w:p>
      <w:r>
        <w:rPr>
          <w:rFonts w:ascii="Calibri" w:hAnsi="Calibri" w:eastAsia="Calibri"/>
          <w:b w:val="0"/>
          <w:sz w:val="22"/>
        </w:rPr>
        <w:t>docker images, I don't see anything whatsoever. Another command that could come in handy if you have a lot of containers and a lot of images, and if you're just playing around, is the docker system prune command. So if you run the docker system prune command, what it's going to do is it's going to stop all the running containers, and it's going to remove all the stopped containers. It's going to remove all the networks not used by at least one container. It's going to remove all dangling images and remove all the unused build cache. So it's going to kind of clear out your system. So if you are playing around in a development environment and if you have a lot of running containers and images and if you want to kind of clean out your system, you could run this docker system prune command. and it's just going to go through and delete and remove all the containers and images that are not used. And in this case, because I didn't have any containers, it says total reclaimed space 0B, but if you did have some, it's going to help you reclaim space.</w:t>
      </w:r>
    </w:p>
    <w:p>
      <w:r>
        <w:rPr>
          <w:rFonts w:ascii="Calibri" w:hAnsi="Calibri" w:eastAsia="Calibri"/>
          <w:b w:val="0"/>
          <w:sz w:val="22"/>
        </w:rPr>
        <w:t>to delete the nginx image because there's a container that is using it, that's referencing it. So if you look here, earlier, if I minimize this information section here, it says image in use. So it's just giving you a hint here that this image is already in use. So if we look at the docker ps command, we see that there's nothing running, so there's no running container that's using this image, but if you do a docker ps dash a command, we'll see all the exited images as well, and then here we see that there's this container that's using the NGINX image, which is why we're unable to delete that image. So first we need to remove the container, so I'm going to do a docker rm two nine two e, that's the first four characters of the container ID. So I'm now going to verify that there are no containers running or exited that's using this image. And now I'm going to do a docker rmi nginx command, and that should ideally remove the image. So now I'm in a fully clean state. So if I do a docker ps, docker ps dash a, or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