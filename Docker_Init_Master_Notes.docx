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Init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Writing a Dockerfile from scratch is a perfectly fine skill to have.</w:t>
      </w:r>
    </w:p>
    <w:p>
      <w:r>
        <w:rPr>
          <w:rFonts w:ascii="Calibri" w:hAnsi="Calibri" w:eastAsia="Calibri"/>
          <w:b w:val="0"/>
          <w:sz w:val="22"/>
        </w:rPr>
        <w:t>Why it matters: But for a brand new project, where you just want something that works to start from, Docker has a built-in scaffolder that does most of the boilerplate for you.</w:t>
      </w:r>
    </w:p>
    <w:p>
      <w:r>
        <w:rPr>
          <w:rFonts w:ascii="Calibri" w:hAnsi="Calibri" w:eastAsia="Calibri"/>
          <w:b w:val="0"/>
          <w:sz w:val="22"/>
        </w:rPr>
        <w:t>KodeKloud alignment: Course extension: docker init scaffolds Dockerfile, .dockerignore, compose.yaml, README.Docker.md.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And that's what we're going to look at in this lecture.</w:t>
      </w:r>
    </w:p>
    <w:p>
      <w:r>
        <w:rPr>
          <w:rFonts w:ascii="Calibri" w:hAnsi="Calibri" w:eastAsia="Calibri"/>
          <w:b w:val="0"/>
          <w:sz w:val="22"/>
        </w:rPr>
        <w:t>You CD into a project directory, you run Docker Init, and it walks you through a short interactive prompt.</w:t>
      </w:r>
    </w:p>
    <w:p>
      <w:r>
        <w:rPr>
          <w:rFonts w:ascii="Calibri" w:hAnsi="Calibri" w:eastAsia="Calibri"/>
          <w:b w:val="0"/>
          <w:sz w:val="22"/>
        </w:rPr>
        <w:t>It looks at the files in your project, guesses what language you're using.</w:t>
      </w:r>
    </w:p>
    <w:p>
      <w:r>
        <w:rPr>
          <w:rFonts w:ascii="Calibri" w:hAnsi="Calibri" w:eastAsia="Calibri"/>
          <w:b w:val="0"/>
          <w:sz w:val="22"/>
        </w:rPr>
        <w:t>Package JSON means Node, go dot mod means Go, requirements dot txt means Python, and so on, and asks you to confirm.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for a brand new project, where you just want something that works to start from, Docker has a built-in scaffolder that does most of the boilerplate for you.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that's what we're going to look at in this lecture.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CD into a project directory, you run Docker Init, and it walks you through a short interactive prompt.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looks at the files in your project, guesses what language you're using.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Package JSON means Node, go dot mod means Go, requirements dot txt means Python, and so on, and asks you to confirm.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Then, depending on the language, it asks a few follow-up questions.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Three or four short answers, and you're done.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first is a Dockerfile written using current best practices, a multi-stage build, a slim base image, a non-root user, and the layers ordered so that dependencies cache well.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second is a dot dockerignore, pre-populated with sensible entries for your language: node underscore modules for Node, double underscore pycache double underscore for Python, target for Rust, that kind of thing.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third is a compose dot yaml, a starter Compose file that defines a single service with your port mapped.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YAML indent errors → use spaces not tabs; consistent indent under each key.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Docker Init about?</w:t>
      </w:r>
    </w:p>
    <w:p>
      <w:r>
        <w:rPr>
          <w:rFonts w:ascii="Calibri" w:hAnsi="Calibri" w:eastAsia="Calibri"/>
          <w:b w:val="0"/>
          <w:sz w:val="22"/>
        </w:rPr>
        <w:t>A: Writing a Dockerfile from scratch is a perfectly fine skill to have.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And that's what we're going to look at in this lecture.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init, Docker Init, Docker init, docker run -i ..., docker run -p ...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YAML indent errors → use spaces not tabs; consistent indent under each key.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init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-i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Writing a Dockerfile from scratch is a perfectly fine skill to have.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for a brand new project, where you just want something that works to start from, Docker has a built-in scaffolder that does most of the boilerplate for you.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that's what we're going to look at in this lecture.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CD into a project directory, you run Docker Init, and it walks you through a short interactive prompt.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looks at the files in your project, guesses what language you're using.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Package JSON means Node, go dot mod means Go, requirements dot txt means Python, and so on, and asks you to confirm.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Writing a Dockerfile from scratch is a perfectly fine skill to have.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for a brand new project, where you just want something that works to start from, Docker has a built-in scaffolder that does most of the boilerplate for you.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that's what we're going to look at in this lecture.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CD into a project directory, you run Docker Init, and it walks you through a short interactive prompt.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looks at the files in your project, guesses what language you're using.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Package JSON means Node, go dot mod means Go, requirements dot txt means Python, and so on, and asks you to confirm.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Then, depending on the language, it asks a few follow-up questions.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Three or four short answers, and you're done.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init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Docker Init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