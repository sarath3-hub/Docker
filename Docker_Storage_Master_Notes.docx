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Storage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Let us start with how Docker stores data on the local file system.</w:t>
      </w:r>
    </w:p>
    <w:p>
      <w:r>
        <w:rPr>
          <w:rFonts w:ascii="Calibri" w:hAnsi="Calibri" w:eastAsia="Calibri"/>
          <w:b w:val="0"/>
          <w:sz w:val="22"/>
        </w:rPr>
        <w:t>Why it matters: When you install Docker on a system, it creates a folder structure at slash var slash lib slash Docker.</w:t>
      </w:r>
    </w:p>
    <w:p>
      <w:r>
        <w:rPr>
          <w:rFonts w:ascii="Calibri" w:hAnsi="Calibri" w:eastAsia="Calibri"/>
          <w:b w:val="0"/>
          <w:sz w:val="22"/>
        </w:rPr>
        <w:t>KodeKloud alignment: KK: /var/lib/docker layout; layered images; copy-on-write RW layer; docker volume create; -v and --mount; drivers overlay2 etc.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Underneath, you have multiple folders: containers, images, volumes, and on a modern install, overlay2.</w:t>
      </w:r>
    </w:p>
    <w:p>
      <w:r>
        <w:rPr>
          <w:rFonts w:ascii="Calibri" w:hAnsi="Calibri" w:eastAsia="Calibri"/>
          <w:b w:val="0"/>
          <w:sz w:val="22"/>
        </w:rPr>
        <w:t>This is where Docker stores all its data by default.</w:t>
      </w:r>
    </w:p>
    <w:p>
      <w:r>
        <w:rPr>
          <w:rFonts w:ascii="Calibri" w:hAnsi="Calibri" w:eastAsia="Calibri"/>
          <w:b w:val="0"/>
          <w:sz w:val="22"/>
        </w:rPr>
        <w:t>When I say data, I mean files related to images and containers running on the Docker host.</w:t>
      </w:r>
    </w:p>
    <w:p>
      <w:r>
        <w:rPr>
          <w:rFonts w:ascii="Calibri" w:hAnsi="Calibri" w:eastAsia="Calibri"/>
          <w:b w:val="0"/>
          <w:sz w:val="22"/>
        </w:rPr>
        <w:t>Files for containers live under the containers folder.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you install Docker on a system, it creates a folder structure at slash var slash lib slash Docker.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Underneath, you have multiple folders: containers, images, volumes, and on a modern install, overlay2.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is where Docker stores all its data by default.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I say data, I mean files related to images and containers running on the Docker host.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Files for containers live under the containers folder.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Files for images live under the image folder.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any volumes created by Docker containers are created under the volumes folder.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Don't worry about volumes for now, we will come back to them in a bit.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how exactly does Docker store the files of an image and a container?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 understand that, we need to look at Docker's layered architecture.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volume create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-v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--mount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volume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volume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...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 lost after rm → use -v / --mount bind or named volume outside container FS.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Docker Storage about?</w:t>
      </w:r>
    </w:p>
    <w:p>
      <w:r>
        <w:rPr>
          <w:rFonts w:ascii="Calibri" w:hAnsi="Calibri" w:eastAsia="Calibri"/>
          <w:b w:val="0"/>
          <w:sz w:val="22"/>
        </w:rPr>
        <w:t>A: Let us start with how Docker stores data on the local file system.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Underneath, you have multiple folders: containers, images, volumes, and on a modern install, overlay2.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build, docker volume create, docker run -v, docker run --mount, docker volume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 lost after rm → use -v / --mount bind or named volume outside container FS.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volume create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-v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--mount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volume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volume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 us start with how Docker stores data on the local file system.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you install Docker on a system, it creates a folder structure at slash var slash lib slash Docker.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Underneath, you have multiple folders: containers, images, volumes, and on a modern install, overlay2.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is where Docker stores all its data by default.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I say data, I mean files related to images and containers running on the Docker host.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Files for containers live under the containers folder.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 us start with how Docker stores data on the local file system.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you install Docker on a system, it creates a folder structure at slash var slash lib slash Docker.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Underneath, you have multiple folders: containers, images, volumes, and on a modern install, overlay2.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is where Docker stores all its data by default.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I say data, I mean files related to images and containers running on the Docker host.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Files for containers live under the containers folder.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Files for images live under the image folder.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any volumes created by Docker containers are created under the volumes folder.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Docker Storage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