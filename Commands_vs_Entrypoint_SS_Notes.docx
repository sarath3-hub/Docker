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Commands vs Entrypoint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In this lesson, we will look at commands, arguments, and entrypoints in Docker. Let's start with a simple scenario. Say you were to run a Docker container from an Ubuntu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When you run Docker run Ubuntu, it runs an instance of the Ubuntu image and exits immediately. Now, if you were to list the running containers,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you wouldn't see the container running. If you list all containers, including those that are stopped, you will see that the new container you ran is in an exited state.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Why is that? Unlike virtual machines, containers are not meant to host an operating system. Containers are meant to run a specific task or process, such as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hosting an instance of a web server, an application server, or a database, or simply to carry out some computation or analysis task.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Once the task is complete, the container exits. A container only lives as long as the process inside it is alive.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If the web service inside the container is stopped or crashes, the container exits. So, who defines what process is run within the container?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If you look at the Dockerfile for popular Docker images like nginx, you will see an instruction called CMD, which stands for command, that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defines the program that will run within the container. When it starts, it runs the nginx command. For the MySQL image, it is the mysqld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What we tried to do earlier was run a container with a plain Ubuntu operating system. Let's look at the Dockerfile for that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You will see that it uses Bash as the default command. Now, Bash is not really a process like a web server or database server.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It is a shell that listens for input from a terminal. If it cannot find the terminal, it exits. When we ran the Ubuntu container earlier, Docker created a container from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the Ubuntu image and launched the bash program. By default, Docker does not attach a terminal to a container when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it is run, and so the bash program does not find the terminal. and so it exits. Since the process that was started when the container was created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finished, the container exits as well. So how do you specify a different command to start the container? One option is to append a command to the docker run command,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and that way it overrides the default command specified within the image. In this case, I run the Ubuntu image with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sleep five as the added option. This way, when the container starts, it runs the sleep program, waits for five seconds, and then exits.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But how do you make that change permanent? Say you want the image to always run the sleep command when it starts.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You would then create your own image from the base Ubuntu image and specify a new command. There are different ways of specifying the command, either simply in shell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form or in a JSON array format. Remember, when you specify it in a JSON array format, the first element in the array should be the executable.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In this case, it's the sleep program. Do not specify the command and parameters together as a single element. The command and its parameters should be separate elements in the list.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I now build my new image and name it Ubuntu Sleeper, and I can simply run the image and get the same result.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It always sleeps for five seconds and exits. But what if I want to change the number of seconds it sleeps?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Right now, it is hardcoded to five seconds. As we saw before, one option is to run docker run with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How do you configure a default value for the command if one was not specified on the command line? That's where you would use both ENTRYPOINT and CMD together.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The CMD instruction is appended to the ENTRYPOINT instruction at startup. The command would be sleep five if you didn't specify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any parameters on the command line. If you did, that value will override the CMD instruction. Remember, for this to happen, you should always specify the ENTRYPOINT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CMD instructions in the JSON format. And finally, what if you really want to modify the entrypoint during runtime, say from sleep to an imaginary sleep2.0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In that case, you can override it by using the dash dash entry point option in the Docker run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So the final command at startup will be sleep2.0 ten. That's CMD versus ENTRYPOINT. Use them together for the most flexibility: now, fixed executable, overridable arguments.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the new command appended to it, in this case, sleep 10. And so the command run at startup will be sleep 10.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But it doesn't look very good. The name of the image, Ubuntu Sleeper, already implies that the container will sleep, so we shouldn't have to specify the sleep command again.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We only want to pass in the number of seconds the container should sleep, and the sleep command should be invoked automatically.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That is where the ENTRYPOINT instruction comes into play. The ENTRYPOINT instruction is like the CMD instruction in that you can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specify the program that will run when the container starts. And whatever you specify on the command line gets appended to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entrypoint, so the command run when the container starts is sleep 10. That's the difference between the two. With the CMD instruction, the command line parameters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passed will replace the command entirely. With ENTRYPOINT, the command line parameters are appended to it. In the second case, what if I run the Ubuntu-sleeper image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without appending the number of seconds? Then the command at startup will be just sleep, and you get the error that the operand is missing.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