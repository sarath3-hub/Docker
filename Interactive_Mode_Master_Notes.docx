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Interactive Mode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 have a simple prompt application that, when run, asks for my name.</w:t>
      </w:r>
    </w:p>
    <w:p>
      <w:r>
        <w:rPr>
          <w:rFonts w:ascii="Calibri" w:hAnsi="Calibri" w:eastAsia="Calibri"/>
          <w:b w:val="0"/>
          <w:sz w:val="22"/>
        </w:rPr>
        <w:t>Why it matters: And on entering my name, it prints a welcome message.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If I were to dockerize this application and run it as a Docker container, it wouldn't wait for the prompt.</w:t>
      </w:r>
    </w:p>
    <w:p>
      <w:r>
        <w:rPr>
          <w:rFonts w:ascii="Calibri" w:hAnsi="Calibri" w:eastAsia="Calibri"/>
          <w:b w:val="0"/>
          <w:sz w:val="22"/>
        </w:rPr>
        <w:t>It just prints whatever the application is supposed to print on standard output.</w:t>
      </w:r>
    </w:p>
    <w:p>
      <w:r>
        <w:rPr>
          <w:rFonts w:ascii="Calibri" w:hAnsi="Calibri" w:eastAsia="Calibri"/>
          <w:b w:val="0"/>
          <w:sz w:val="22"/>
        </w:rPr>
        <w:t>That's because, by default, the Docker container does not listen to standard input.</w:t>
      </w:r>
    </w:p>
    <w:p>
      <w:r>
        <w:rPr>
          <w:rFonts w:ascii="Calibri" w:hAnsi="Calibri" w:eastAsia="Calibri"/>
          <w:b w:val="0"/>
          <w:sz w:val="22"/>
        </w:rPr>
        <w:t>Even though you're attached to its console, it isn't able to read any input from you.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on entering my name, it prints a welcome message.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I were to dockerize this application and run it as a Docker container, it wouldn't wait for the prompt.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just prints whatever the application is supposed to print on standard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That's because, by default, the Docker container does not listen to standard input.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Even though you're attached to its console, it isn't able to read any input from you.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doesn't have a terminal to read input from.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you'd like to provide your input, you must map the standard input of your host to the Docker container using the "-i parameter".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"-i" parameter is for interactive mode, and when I input my name, it prints the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there's something still missing: the prompt.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we ran the app at first, it asked us for our name, but when dockerized, that prompt is missing, even though it seems to have accepted my input.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-it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Interactive Mode about?</w:t>
      </w:r>
    </w:p>
    <w:p>
      <w:r>
        <w:rPr>
          <w:rFonts w:ascii="Calibri" w:hAnsi="Calibri" w:eastAsia="Calibri"/>
          <w:b w:val="0"/>
          <w:sz w:val="22"/>
        </w:rPr>
        <w:t>A: I have a simple prompt application that, when run, asks for my name.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If I were to dockerize this application and run it as a Docker container, it wouldn't wait for the prompt.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-i, -t, -it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have a simple prompt application that, when run, asks for my name.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on entering my name, it prints a welcome message.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I were to dockerize this application and run it as a Docker container, it wouldn't wait for the prompt.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just prints whatever the application is supposed to print on standard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That's because, by default, the Docker container does not listen to standard input.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Even though you're attached to its console, it isn't able to read any input from you.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have a simple prompt application that, when run, asks for my name.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on entering my name, it prints a welcome message.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I were to dockerize this application and run it as a Docker container, it wouldn't wait for the prompt.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just prints whatever the application is supposed to print on standard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That's because, by default, the Docker container does not listen to standard input.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Even though you're attached to its console, it isn't able to read any input from you.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doesn't have a terminal to read input from.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you'd like to provide your input, you must map the standard input of your host to the Docker container using the "-i parameter".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-i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Interactive Mode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