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Docker Networking - Master Notes</w:t>
      </w:r>
    </w:p>
    <w:p>
      <w:r>
        <w:rPr>
          <w:rFonts w:ascii="Calibri" w:hAnsi="Calibri" w:eastAsia="Calibri"/>
          <w:b w:val="0"/>
          <w:sz w:val="20"/>
        </w:rPr>
        <w:t>End-to-end mastery notes (screenshots + KodeKloud Absolute Beginner).</w:t>
      </w:r>
    </w:p>
    <w:p>
      <w:pPr>
        <w:pStyle w:val="Heading1"/>
      </w:pPr>
      <w:r>
        <w:rPr>
          <w:rFonts w:ascii="Calibri" w:hAnsi="Calibri" w:eastAsia="Calibri"/>
          <w:b/>
          <w:color w:val="1F4E79"/>
          <w:sz w:val="28"/>
        </w:rPr>
        <w:t>1. What &amp; Why</w:t>
      </w:r>
    </w:p>
    <w:p>
      <w:r>
        <w:rPr>
          <w:rFonts w:ascii="Calibri" w:hAnsi="Calibri" w:eastAsia="Calibri"/>
          <w:b w:val="0"/>
          <w:sz w:val="22"/>
        </w:rPr>
        <w:t>When you install Docker, it creates three networks automatically: bridge, none, and host.</w:t>
      </w:r>
    </w:p>
    <w:p>
      <w:r>
        <w:rPr>
          <w:rFonts w:ascii="Calibri" w:hAnsi="Calibri" w:eastAsia="Calibri"/>
          <w:b w:val="0"/>
          <w:sz w:val="22"/>
        </w:rPr>
        <w:t>Why it matters: A bridge is the default network a container gets attached to.</w:t>
      </w:r>
    </w:p>
    <w:p>
      <w:r>
        <w:rPr>
          <w:rFonts w:ascii="Calibri" w:hAnsi="Calibri" w:eastAsia="Calibri"/>
          <w:b w:val="0"/>
          <w:sz w:val="22"/>
        </w:rPr>
        <w:t>KodeKloud alignment: KK: default networks bridge, host, none; docker network create --driver bridge --subnet; docker network ls; inspect for IPs; built-in DNS at 127.0.0.11.</w:t>
      </w:r>
    </w:p>
    <w:p>
      <w:pPr>
        <w:pStyle w:val="Heading1"/>
      </w:pPr>
      <w:r>
        <w:rPr>
          <w:rFonts w:ascii="Calibri" w:hAnsi="Calibri" w:eastAsia="Calibri"/>
          <w:b/>
          <w:color w:val="1F4E79"/>
          <w:sz w:val="28"/>
        </w:rPr>
        <w:t>2. How It Works</w:t>
      </w:r>
    </w:p>
    <w:p>
      <w:r>
        <w:rPr>
          <w:rFonts w:ascii="Calibri" w:hAnsi="Calibri" w:eastAsia="Calibri"/>
          <w:b w:val="0"/>
          <w:sz w:val="22"/>
        </w:rPr>
        <w:t>If you would like to associate the container with any other network, you specify the network information using the network command line parameter, like this.</w:t>
      </w:r>
    </w:p>
    <w:p>
      <w:r>
        <w:rPr>
          <w:rFonts w:ascii="Calibri" w:hAnsi="Calibri" w:eastAsia="Calibri"/>
          <w:b w:val="0"/>
          <w:sz w:val="22"/>
        </w:rPr>
        <w:t>We will now look at each of these networks.</w:t>
      </w:r>
    </w:p>
    <w:p>
      <w:r>
        <w:rPr>
          <w:rFonts w:ascii="Calibri" w:hAnsi="Calibri" w:eastAsia="Calibri"/>
          <w:b w:val="0"/>
          <w:sz w:val="22"/>
        </w:rPr>
        <w:t>The bridge network is a private internal network created by Docker on the host.</w:t>
      </w:r>
    </w:p>
    <w:p>
      <w:r>
        <w:rPr>
          <w:rFonts w:ascii="Calibri" w:hAnsi="Calibri" w:eastAsia="Calibri"/>
          <w:b w:val="0"/>
          <w:sz w:val="22"/>
        </w:rPr>
        <w:t>All containers are attached to this network by default, and they get an internal IP address, usually in the one seventy-two point seventeen series.</w:t>
      </w:r>
    </w:p>
    <w:p>
      <w:pPr>
        <w:pStyle w:val="Heading1"/>
      </w:pPr>
      <w:r>
        <w:rPr>
          <w:rFonts w:ascii="Calibri" w:hAnsi="Calibri" w:eastAsia="Calibri"/>
          <w:b/>
          <w:color w:val="1F4E79"/>
          <w:sz w:val="28"/>
        </w:rPr>
        <w:t>3. Key Concepts</w:t>
      </w:r>
    </w:p>
    <w:p>
      <w:pPr>
        <w:pStyle w:val="ListBullet"/>
      </w:pPr>
      <w:r>
        <w:rPr>
          <w:rFonts w:ascii="Calibri" w:hAnsi="Calibri" w:eastAsia="Calibri"/>
          <w:b w:val="0"/>
          <w:sz w:val="22"/>
        </w:rPr>
        <w:t>A bridge is the default network a container gets attached to.</w:t>
      </w:r>
    </w:p>
    <w:p>
      <w:pPr>
        <w:pStyle w:val="ListBullet"/>
      </w:pPr>
      <w:r>
        <w:rPr>
          <w:rFonts w:ascii="Calibri" w:hAnsi="Calibri" w:eastAsia="Calibri"/>
          <w:b w:val="0"/>
          <w:sz w:val="22"/>
        </w:rPr>
        <w:t>If you would like to associate the container with any other network, you specify the network information using the network command line parameter, like this.</w:t>
      </w:r>
    </w:p>
    <w:p>
      <w:pPr>
        <w:pStyle w:val="ListBullet"/>
      </w:pPr>
      <w:r>
        <w:rPr>
          <w:rFonts w:ascii="Calibri" w:hAnsi="Calibri" w:eastAsia="Calibri"/>
          <w:b w:val="0"/>
          <w:sz w:val="22"/>
        </w:rPr>
        <w:t>We will now look at each of these networks.</w:t>
      </w:r>
    </w:p>
    <w:p>
      <w:pPr>
        <w:pStyle w:val="ListBullet"/>
      </w:pPr>
      <w:r>
        <w:rPr>
          <w:rFonts w:ascii="Calibri" w:hAnsi="Calibri" w:eastAsia="Calibri"/>
          <w:b w:val="0"/>
          <w:sz w:val="22"/>
        </w:rPr>
        <w:t>The bridge network is a private internal network created by Docker on the host.</w:t>
      </w:r>
    </w:p>
    <w:p>
      <w:pPr>
        <w:pStyle w:val="ListBullet"/>
      </w:pPr>
      <w:r>
        <w:rPr>
          <w:rFonts w:ascii="Calibri" w:hAnsi="Calibri" w:eastAsia="Calibri"/>
          <w:b w:val="0"/>
          <w:sz w:val="22"/>
        </w:rPr>
        <w:t>All containers are attached to this network by default, and they get an internal IP address, usually in the one seventy-two point seventeen series.</w:t>
      </w:r>
    </w:p>
    <w:p>
      <w:pPr>
        <w:pStyle w:val="ListBullet"/>
      </w:pPr>
      <w:r>
        <w:rPr>
          <w:rFonts w:ascii="Calibri" w:hAnsi="Calibri" w:eastAsia="Calibri"/>
          <w:b w:val="0"/>
          <w:sz w:val="22"/>
        </w:rPr>
        <w:t>The containers can access each other using this internal IP if required.</w:t>
      </w:r>
    </w:p>
    <w:p>
      <w:pPr>
        <w:pStyle w:val="ListBullet"/>
      </w:pPr>
      <w:r>
        <w:rPr>
          <w:rFonts w:ascii="Calibri" w:hAnsi="Calibri" w:eastAsia="Calibri"/>
          <w:b w:val="0"/>
          <w:sz w:val="22"/>
        </w:rPr>
        <w:t>To access any of these containers from the outside world, map the ports of these containers to ports on the Docker host as we have seen before.</w:t>
      </w:r>
    </w:p>
    <w:p>
      <w:pPr>
        <w:pStyle w:val="ListBullet"/>
      </w:pPr>
      <w:r>
        <w:rPr>
          <w:rFonts w:ascii="Calibri" w:hAnsi="Calibri" w:eastAsia="Calibri"/>
          <w:b w:val="0"/>
          <w:sz w:val="22"/>
        </w:rPr>
        <w:t>Another way to access the containers externally is to associate the container to the host network.</w:t>
      </w:r>
    </w:p>
    <w:p>
      <w:pPr>
        <w:pStyle w:val="ListBullet"/>
      </w:pPr>
      <w:r>
        <w:rPr>
          <w:rFonts w:ascii="Calibri" w:hAnsi="Calibri" w:eastAsia="Calibri"/>
          <w:b w:val="0"/>
          <w:sz w:val="22"/>
        </w:rPr>
        <w:t>This takes out any network isolation between the Docker host and the Docker container.</w:t>
      </w:r>
    </w:p>
    <w:p>
      <w:pPr>
        <w:pStyle w:val="ListBullet"/>
      </w:pPr>
      <w:r>
        <w:rPr>
          <w:rFonts w:ascii="Calibri" w:hAnsi="Calibri" w:eastAsia="Calibri"/>
          <w:b w:val="0"/>
          <w:sz w:val="22"/>
        </w:rPr>
        <w:t>This would also mean that, unlike before, you will now not be able to run multiple web containers on the same host on the same port, as the ports are now common to all containers in the host network.</w:t>
      </w:r>
    </w:p>
    <w:p>
      <w:pPr>
        <w:pStyle w:val="Heading1"/>
      </w:pPr>
      <w:r>
        <w:rPr>
          <w:rFonts w:ascii="Calibri" w:hAnsi="Calibri" w:eastAsia="Calibri"/>
          <w:b/>
          <w:color w:val="1F4E79"/>
          <w:sz w:val="28"/>
        </w:rPr>
        <w:t>4. Commands</w:t>
      </w:r>
    </w:p>
    <w:p>
      <w:pPr>
        <w:pStyle w:val="ListBullet"/>
      </w:pPr>
      <w:r>
        <w:rPr>
          <w:rFonts w:ascii="Calibri" w:hAnsi="Calibri" w:eastAsia="Calibri"/>
          <w:b w:val="0"/>
          <w:sz w:val="22"/>
        </w:rPr>
        <w:t>docker network create</w:t>
      </w:r>
    </w:p>
    <w:p>
      <w:pPr>
        <w:pStyle w:val="ListBullet"/>
      </w:pPr>
      <w:r>
        <w:rPr>
          <w:rFonts w:ascii="Calibri" w:hAnsi="Calibri" w:eastAsia="Calibri"/>
          <w:b w:val="0"/>
          <w:sz w:val="22"/>
        </w:rPr>
        <w:t>docker network ls</w:t>
      </w:r>
    </w:p>
    <w:p>
      <w:pPr>
        <w:pStyle w:val="ListBullet"/>
      </w:pPr>
      <w:r>
        <w:rPr>
          <w:rFonts w:ascii="Calibri" w:hAnsi="Calibri" w:eastAsia="Calibri"/>
          <w:b w:val="0"/>
          <w:sz w:val="22"/>
        </w:rPr>
        <w:t>docker inspect</w:t>
      </w:r>
    </w:p>
    <w:p>
      <w:pPr>
        <w:pStyle w:val="ListBullet"/>
      </w:pPr>
      <w:r>
        <w:rPr>
          <w:rFonts w:ascii="Calibri" w:hAnsi="Calibri" w:eastAsia="Calibri"/>
          <w:b w:val="0"/>
          <w:sz w:val="22"/>
        </w:rPr>
        <w:t>docker network</w:t>
      </w:r>
    </w:p>
    <w:p>
      <w:pPr>
        <w:pStyle w:val="ListBullet"/>
      </w:pPr>
      <w:r>
        <w:rPr>
          <w:rFonts w:ascii="Calibri" w:hAnsi="Calibri" w:eastAsia="Calibri"/>
          <w:b w:val="0"/>
          <w:sz w:val="22"/>
        </w:rPr>
        <w:t>Docker network</w:t>
      </w:r>
    </w:p>
    <w:p>
      <w:pPr>
        <w:pStyle w:val="ListBullet"/>
      </w:pPr>
      <w:r>
        <w:rPr>
          <w:rFonts w:ascii="Calibri" w:hAnsi="Calibri" w:eastAsia="Calibri"/>
          <w:b w:val="0"/>
          <w:sz w:val="22"/>
        </w:rPr>
        <w:t>Docker Compose</w:t>
      </w:r>
    </w:p>
    <w:p>
      <w:pPr>
        <w:pStyle w:val="ListBullet"/>
      </w:pPr>
      <w:r>
        <w:rPr>
          <w:rFonts w:ascii="Calibri" w:hAnsi="Calibri" w:eastAsia="Calibri"/>
          <w:b w:val="0"/>
          <w:sz w:val="22"/>
        </w:rPr>
        <w:t>docker run -d ...</w:t>
      </w:r>
    </w:p>
    <w:p>
      <w:pPr>
        <w:pStyle w:val="ListBullet"/>
      </w:pPr>
      <w:r>
        <w:rPr>
          <w:rFonts w:ascii="Calibri" w:hAnsi="Calibri" w:eastAsia="Calibri"/>
          <w:b w:val="0"/>
          <w:sz w:val="22"/>
        </w:rPr>
        <w:t>docker run -i ...</w:t>
      </w:r>
    </w:p>
    <w:p>
      <w:pPr>
        <w:pStyle w:val="ListBullet"/>
      </w:pPr>
      <w:r>
        <w:rPr>
          <w:rFonts w:ascii="Calibri" w:hAnsi="Calibri" w:eastAsia="Calibri"/>
          <w:b w:val="0"/>
          <w:sz w:val="22"/>
        </w:rPr>
        <w:t>docker run -t ...</w:t>
      </w:r>
    </w:p>
    <w:p>
      <w:pPr>
        <w:pStyle w:val="Heading1"/>
      </w:pPr>
      <w:r>
        <w:rPr>
          <w:rFonts w:ascii="Calibri" w:hAnsi="Calibri" w:eastAsia="Calibri"/>
          <w:b/>
          <w:color w:val="1F4E79"/>
          <w:sz w:val="28"/>
        </w:rPr>
        <w:t>5. Troubleshooting</w:t>
      </w:r>
    </w:p>
    <w:p>
      <w:pPr>
        <w:pStyle w:val="ListBullet"/>
      </w:pPr>
      <w:r>
        <w:rPr>
          <w:rFonts w:ascii="Calibri" w:hAnsi="Calibri" w:eastAsia="Calibri"/>
          <w:b w:val="0"/>
          <w:sz w:val="22"/>
        </w:rPr>
        <w:t>Cannot reach app from browser → map host:container with -p; remember container IP is internal-only.</w:t>
      </w:r>
    </w:p>
    <w:p>
      <w:pPr>
        <w:pStyle w:val="Heading1"/>
      </w:pPr>
      <w:r>
        <w:rPr>
          <w:rFonts w:ascii="Calibri" w:hAnsi="Calibri" w:eastAsia="Calibri"/>
          <w:b/>
          <w:color w:val="1F4E79"/>
          <w:sz w:val="28"/>
        </w:rPr>
        <w:t>6. Interview Q&amp;A</w:t>
      </w:r>
    </w:p>
    <w:p>
      <w:r>
        <w:rPr>
          <w:rFonts w:ascii="Calibri" w:hAnsi="Calibri" w:eastAsia="Calibri"/>
          <w:b/>
          <w:sz w:val="22"/>
        </w:rPr>
        <w:t>Q: What is Docker Networking about?</w:t>
      </w:r>
    </w:p>
    <w:p>
      <w:r>
        <w:rPr>
          <w:rFonts w:ascii="Calibri" w:hAnsi="Calibri" w:eastAsia="Calibri"/>
          <w:b w:val="0"/>
          <w:sz w:val="22"/>
        </w:rPr>
        <w:t>A: When you install Docker, it creates three networks automatically: bridge, none, and host.</w:t>
      </w:r>
    </w:p>
    <w:p>
      <w:r>
        <w:rPr>
          <w:rFonts w:ascii="Calibri" w:hAnsi="Calibri" w:eastAsia="Calibri"/>
          <w:b/>
          <w:sz w:val="22"/>
        </w:rPr>
        <w:t>Q: Explain a key design choice from this topic.</w:t>
      </w:r>
    </w:p>
    <w:p>
      <w:r>
        <w:rPr>
          <w:rFonts w:ascii="Calibri" w:hAnsi="Calibri" w:eastAsia="Calibri"/>
          <w:b w:val="0"/>
          <w:sz w:val="22"/>
        </w:rPr>
        <w:t>A: If you would like to associate the container with any other network, you specify the network information using the network command line parameter, like this.</w:t>
      </w:r>
    </w:p>
    <w:p>
      <w:r>
        <w:rPr>
          <w:rFonts w:ascii="Calibri" w:hAnsi="Calibri" w:eastAsia="Calibri"/>
          <w:b/>
          <w:sz w:val="22"/>
        </w:rPr>
        <w:t>Q: Which commands would you use day-to-day related to this?</w:t>
      </w:r>
    </w:p>
    <w:p>
      <w:r>
        <w:rPr>
          <w:rFonts w:ascii="Calibri" w:hAnsi="Calibri" w:eastAsia="Calibri"/>
          <w:b w:val="0"/>
          <w:sz w:val="22"/>
        </w:rPr>
        <w:t>A: docker network create, docker network ls, docker inspect, docker network, Docker network</w:t>
      </w:r>
    </w:p>
    <w:p>
      <w:r>
        <w:rPr>
          <w:rFonts w:ascii="Calibri" w:hAnsi="Calibri" w:eastAsia="Calibri"/>
          <w:b/>
          <w:sz w:val="22"/>
        </w:rPr>
        <w:t>Q: What production pitfall should you avoid?</w:t>
      </w:r>
    </w:p>
    <w:p>
      <w:r>
        <w:rPr>
          <w:rFonts w:ascii="Calibri" w:hAnsi="Calibri" w:eastAsia="Calibri"/>
          <w:b w:val="0"/>
          <w:sz w:val="22"/>
        </w:rPr>
        <w:t>A: Cannot reach app from browser → map host:container with -p; remember container IP is internal-only.</w:t>
      </w:r>
    </w:p>
    <w:p>
      <w:pPr>
        <w:pStyle w:val="Heading1"/>
      </w:pPr>
      <w:r>
        <w:rPr>
          <w:rFonts w:ascii="Calibri" w:hAnsi="Calibri" w:eastAsia="Calibri"/>
          <w:b/>
          <w:color w:val="1F4E79"/>
          <w:sz w:val="28"/>
        </w:rPr>
        <w:t>7. Exam Traps</w:t>
      </w:r>
    </w:p>
    <w:p>
      <w:pPr>
        <w:pStyle w:val="ListBullet"/>
      </w:pPr>
      <w:r>
        <w:rPr>
          <w:rFonts w:ascii="Calibri" w:hAnsi="Calibri" w:eastAsia="Calibri"/>
          <w:b w:val="0"/>
          <w:sz w:val="22"/>
        </w:rPr>
        <w:t>Cannot reach app from browser → map host:container with -p; remember container IP is internal-only.</w:t>
      </w:r>
    </w:p>
    <w:p>
      <w:pPr>
        <w:pStyle w:val="ListBullet"/>
      </w:pPr>
      <w:r>
        <w:rPr>
          <w:rFonts w:ascii="Calibri" w:hAnsi="Calibri" w:eastAsia="Calibri"/>
          <w:b w:val="0"/>
          <w:sz w:val="22"/>
        </w:rPr>
        <w:t>Default network is bridge — host/none change isolation behavior.</w:t>
      </w:r>
    </w:p>
    <w:p>
      <w:pPr>
        <w:pStyle w:val="Heading1"/>
      </w:pPr>
      <w:r>
        <w:rPr>
          <w:rFonts w:ascii="Calibri" w:hAnsi="Calibri" w:eastAsia="Calibri"/>
          <w:b/>
          <w:color w:val="1F4E79"/>
          <w:sz w:val="28"/>
        </w:rPr>
        <w:t>8. Cheat Sheet</w:t>
      </w:r>
    </w:p>
    <w:p>
      <w:pPr>
        <w:pStyle w:val="ListBullet"/>
      </w:pPr>
      <w:r>
        <w:rPr>
          <w:rFonts w:ascii="Calibri" w:hAnsi="Calibri" w:eastAsia="Calibri"/>
          <w:b w:val="0"/>
          <w:sz w:val="22"/>
        </w:rPr>
        <w:t>docker network create</w:t>
      </w:r>
    </w:p>
    <w:p>
      <w:pPr>
        <w:pStyle w:val="ListBullet"/>
      </w:pPr>
      <w:r>
        <w:rPr>
          <w:rFonts w:ascii="Calibri" w:hAnsi="Calibri" w:eastAsia="Calibri"/>
          <w:b w:val="0"/>
          <w:sz w:val="22"/>
        </w:rPr>
        <w:t>docker network ls</w:t>
      </w:r>
    </w:p>
    <w:p>
      <w:pPr>
        <w:pStyle w:val="ListBullet"/>
      </w:pPr>
      <w:r>
        <w:rPr>
          <w:rFonts w:ascii="Calibri" w:hAnsi="Calibri" w:eastAsia="Calibri"/>
          <w:b w:val="0"/>
          <w:sz w:val="22"/>
        </w:rPr>
        <w:t>docker inspect</w:t>
      </w:r>
    </w:p>
    <w:p>
      <w:pPr>
        <w:pStyle w:val="ListBullet"/>
      </w:pPr>
      <w:r>
        <w:rPr>
          <w:rFonts w:ascii="Calibri" w:hAnsi="Calibri" w:eastAsia="Calibri"/>
          <w:b w:val="0"/>
          <w:sz w:val="22"/>
        </w:rPr>
        <w:t>docker network</w:t>
      </w:r>
    </w:p>
    <w:p>
      <w:pPr>
        <w:pStyle w:val="ListBullet"/>
      </w:pPr>
      <w:r>
        <w:rPr>
          <w:rFonts w:ascii="Calibri" w:hAnsi="Calibri" w:eastAsia="Calibri"/>
          <w:b w:val="0"/>
          <w:sz w:val="22"/>
        </w:rPr>
        <w:t>Docker network</w:t>
      </w:r>
    </w:p>
    <w:p>
      <w:pPr>
        <w:pStyle w:val="ListBullet"/>
      </w:pPr>
      <w:r>
        <w:rPr>
          <w:rFonts w:ascii="Calibri" w:hAnsi="Calibri" w:eastAsia="Calibri"/>
          <w:b w:val="0"/>
          <w:sz w:val="22"/>
        </w:rPr>
        <w:t>Docker Compose</w:t>
      </w:r>
    </w:p>
    <w:p>
      <w:pPr>
        <w:pStyle w:val="ListBullet"/>
      </w:pPr>
      <w:r>
        <w:rPr>
          <w:rFonts w:ascii="Calibri" w:hAnsi="Calibri" w:eastAsia="Calibri"/>
          <w:b w:val="0"/>
          <w:sz w:val="22"/>
        </w:rPr>
        <w:t>docker run -d ...</w:t>
      </w:r>
    </w:p>
    <w:p>
      <w:pPr>
        <w:pStyle w:val="ListBullet"/>
      </w:pPr>
      <w:r>
        <w:rPr>
          <w:rFonts w:ascii="Calibri" w:hAnsi="Calibri" w:eastAsia="Calibri"/>
          <w:b w:val="0"/>
          <w:sz w:val="22"/>
        </w:rPr>
        <w:t>docker run -i ...</w:t>
      </w:r>
    </w:p>
    <w:p>
      <w:pPr>
        <w:pStyle w:val="ListBullet"/>
      </w:pPr>
      <w:r>
        <w:rPr>
          <w:rFonts w:ascii="Calibri" w:hAnsi="Calibri" w:eastAsia="Calibri"/>
          <w:b w:val="0"/>
          <w:sz w:val="22"/>
        </w:rPr>
        <w:t>docker run -t ...</w:t>
      </w:r>
    </w:p>
    <w:p>
      <w:pPr>
        <w:pStyle w:val="ListBullet"/>
      </w:pPr>
      <w:r>
        <w:rPr>
          <w:rFonts w:ascii="Calibri" w:hAnsi="Calibri" w:eastAsia="Calibri"/>
          <w:b w:val="0"/>
          <w:sz w:val="22"/>
        </w:rPr>
        <w:t>When you install Docker, it creates three networks automatically: bridge, none, and host.</w:t>
      </w:r>
    </w:p>
    <w:p>
      <w:pPr>
        <w:pStyle w:val="ListBullet"/>
      </w:pPr>
      <w:r>
        <w:rPr>
          <w:rFonts w:ascii="Calibri" w:hAnsi="Calibri" w:eastAsia="Calibri"/>
          <w:b w:val="0"/>
          <w:sz w:val="22"/>
        </w:rPr>
        <w:t>A bridge is the default network a container gets attached to.</w:t>
      </w:r>
    </w:p>
    <w:p>
      <w:pPr>
        <w:pStyle w:val="ListBullet"/>
      </w:pPr>
      <w:r>
        <w:rPr>
          <w:rFonts w:ascii="Calibri" w:hAnsi="Calibri" w:eastAsia="Calibri"/>
          <w:b w:val="0"/>
          <w:sz w:val="22"/>
        </w:rPr>
        <w:t>If you would like to associate the container with any other network, you specify the network information using the network command line parameter, like this.</w:t>
      </w:r>
    </w:p>
    <w:p>
      <w:pPr>
        <w:pStyle w:val="ListBullet"/>
      </w:pPr>
      <w:r>
        <w:rPr>
          <w:rFonts w:ascii="Calibri" w:hAnsi="Calibri" w:eastAsia="Calibri"/>
          <w:b w:val="0"/>
          <w:sz w:val="22"/>
        </w:rPr>
        <w:t>We will now look at each of these networks.</w:t>
      </w:r>
    </w:p>
    <w:p>
      <w:pPr>
        <w:pStyle w:val="ListBullet"/>
      </w:pPr>
      <w:r>
        <w:rPr>
          <w:rFonts w:ascii="Calibri" w:hAnsi="Calibri" w:eastAsia="Calibri"/>
          <w:b w:val="0"/>
          <w:sz w:val="22"/>
        </w:rPr>
        <w:t>The bridge network is a private internal network created by Docker on the host.</w:t>
      </w:r>
    </w:p>
    <w:p>
      <w:pPr>
        <w:pStyle w:val="ListBullet"/>
      </w:pPr>
      <w:r>
        <w:rPr>
          <w:rFonts w:ascii="Calibri" w:hAnsi="Calibri" w:eastAsia="Calibri"/>
          <w:b w:val="0"/>
          <w:sz w:val="22"/>
        </w:rPr>
        <w:t>All containers are attached to this network by default, and they get an internal IP address, usually in the one seventy-two point seventeen series.</w:t>
      </w:r>
    </w:p>
    <w:p>
      <w:pPr>
        <w:pStyle w:val="Heading1"/>
      </w:pPr>
      <w:r>
        <w:rPr>
          <w:rFonts w:ascii="Calibri" w:hAnsi="Calibri" w:eastAsia="Calibri"/>
          <w:b/>
          <w:color w:val="1F4E79"/>
          <w:sz w:val="28"/>
        </w:rPr>
        <w:t>9. Key Takeaways</w:t>
      </w:r>
    </w:p>
    <w:p>
      <w:pPr>
        <w:pStyle w:val="ListBullet"/>
      </w:pPr>
      <w:r>
        <w:rPr>
          <w:rFonts w:ascii="Calibri" w:hAnsi="Calibri" w:eastAsia="Calibri"/>
          <w:b w:val="0"/>
          <w:sz w:val="22"/>
        </w:rPr>
        <w:t>When you install Docker, it creates three networks automatically: bridge, none, and host.</w:t>
      </w:r>
    </w:p>
    <w:p>
      <w:pPr>
        <w:pStyle w:val="ListBullet"/>
      </w:pPr>
      <w:r>
        <w:rPr>
          <w:rFonts w:ascii="Calibri" w:hAnsi="Calibri" w:eastAsia="Calibri"/>
          <w:b w:val="0"/>
          <w:sz w:val="22"/>
        </w:rPr>
        <w:t>A bridge is the default network a container gets attached to.</w:t>
      </w:r>
    </w:p>
    <w:p>
      <w:pPr>
        <w:pStyle w:val="ListBullet"/>
      </w:pPr>
      <w:r>
        <w:rPr>
          <w:rFonts w:ascii="Calibri" w:hAnsi="Calibri" w:eastAsia="Calibri"/>
          <w:b w:val="0"/>
          <w:sz w:val="22"/>
        </w:rPr>
        <w:t>If you would like to associate the container with any other network, you specify the network information using the network command line parameter, like this.</w:t>
      </w:r>
    </w:p>
    <w:p>
      <w:pPr>
        <w:pStyle w:val="ListBullet"/>
      </w:pPr>
      <w:r>
        <w:rPr>
          <w:rFonts w:ascii="Calibri" w:hAnsi="Calibri" w:eastAsia="Calibri"/>
          <w:b w:val="0"/>
          <w:sz w:val="22"/>
        </w:rPr>
        <w:t>We will now look at each of these networks.</w:t>
      </w:r>
    </w:p>
    <w:p>
      <w:pPr>
        <w:pStyle w:val="ListBullet"/>
      </w:pPr>
      <w:r>
        <w:rPr>
          <w:rFonts w:ascii="Calibri" w:hAnsi="Calibri" w:eastAsia="Calibri"/>
          <w:b w:val="0"/>
          <w:sz w:val="22"/>
        </w:rPr>
        <w:t>The bridge network is a private internal network created by Docker on the host.</w:t>
      </w:r>
    </w:p>
    <w:p>
      <w:pPr>
        <w:pStyle w:val="ListBullet"/>
      </w:pPr>
      <w:r>
        <w:rPr>
          <w:rFonts w:ascii="Calibri" w:hAnsi="Calibri" w:eastAsia="Calibri"/>
          <w:b w:val="0"/>
          <w:sz w:val="22"/>
        </w:rPr>
        <w:t>All containers are attached to this network by default, and they get an internal IP address, usually in the one seventy-two point seventeen series.</w:t>
      </w:r>
    </w:p>
    <w:p>
      <w:pPr>
        <w:pStyle w:val="ListBullet"/>
      </w:pPr>
      <w:r>
        <w:rPr>
          <w:rFonts w:ascii="Calibri" w:hAnsi="Calibri" w:eastAsia="Calibri"/>
          <w:b w:val="0"/>
          <w:sz w:val="22"/>
        </w:rPr>
        <w:t>The containers can access each other using this internal IP if required.</w:t>
      </w:r>
    </w:p>
    <w:p>
      <w:pPr>
        <w:pStyle w:val="ListBullet"/>
      </w:pPr>
      <w:r>
        <w:rPr>
          <w:rFonts w:ascii="Calibri" w:hAnsi="Calibri" w:eastAsia="Calibri"/>
          <w:b w:val="0"/>
          <w:sz w:val="22"/>
        </w:rPr>
        <w:t>To access any of these containers from the outside world, map the ports of these containers to ports on the Docker host as we have seen before.</w:t>
      </w:r>
    </w:p>
    <w:p>
      <w:pPr>
        <w:pStyle w:val="Heading1"/>
      </w:pPr>
      <w:r>
        <w:rPr>
          <w:rFonts w:ascii="Calibri" w:hAnsi="Calibri" w:eastAsia="Calibri"/>
          <w:b/>
          <w:color w:val="1F4E79"/>
          <w:sz w:val="28"/>
        </w:rPr>
        <w:t>10. Lab Checklist</w:t>
      </w:r>
    </w:p>
    <w:p>
      <w:pPr>
        <w:pStyle w:val="ListBullet"/>
      </w:pPr>
      <w:r>
        <w:rPr>
          <w:rFonts w:ascii="Calibri" w:hAnsi="Calibri" w:eastAsia="Calibri"/>
          <w:b w:val="0"/>
          <w:sz w:val="22"/>
        </w:rPr>
        <w:t>Watch/read the KodeKloud Absolute Beginner lesson for this topic (if mapped).</w:t>
      </w:r>
    </w:p>
    <w:p>
      <w:pPr>
        <w:pStyle w:val="ListBullet"/>
      </w:pPr>
      <w:r>
        <w:rPr>
          <w:rFonts w:ascii="Calibri" w:hAnsi="Calibri" w:eastAsia="Calibri"/>
          <w:b w:val="0"/>
          <w:sz w:val="22"/>
        </w:rPr>
        <w:t>Re-run every demo command from the lecture in the lab terminal.</w:t>
      </w:r>
    </w:p>
    <w:p>
      <w:pPr>
        <w:pStyle w:val="ListBullet"/>
      </w:pPr>
      <w:r>
        <w:rPr>
          <w:rFonts w:ascii="Calibri" w:hAnsi="Calibri" w:eastAsia="Calibri"/>
          <w:b w:val="0"/>
          <w:sz w:val="22"/>
        </w:rPr>
        <w:t>Practice: docker network create</w:t>
      </w:r>
    </w:p>
    <w:p>
      <w:pPr>
        <w:pStyle w:val="ListBullet"/>
      </w:pPr>
      <w:r>
        <w:rPr>
          <w:rFonts w:ascii="Calibri" w:hAnsi="Calibri" w:eastAsia="Calibri"/>
          <w:b w:val="0"/>
          <w:sz w:val="22"/>
        </w:rPr>
        <w:t>Verify with docker ps / docker images / docker inspect as applicable.</w:t>
      </w:r>
    </w:p>
    <w:p>
      <w:pPr>
        <w:pStyle w:val="ListBullet"/>
      </w:pPr>
      <w:r>
        <w:rPr>
          <w:rFonts w:ascii="Calibri" w:hAnsi="Calibri" w:eastAsia="Calibri"/>
          <w:b w:val="0"/>
          <w:sz w:val="22"/>
        </w:rPr>
        <w:t>Write one variation yourself (different image, port, or flag).</w:t>
      </w:r>
    </w:p>
    <w:p>
      <w:pPr>
        <w:pStyle w:val="ListBullet"/>
      </w:pPr>
      <w:r>
        <w:rPr>
          <w:rFonts w:ascii="Calibri" w:hAnsi="Calibri" w:eastAsia="Calibri"/>
          <w:b w:val="0"/>
          <w:sz w:val="22"/>
        </w:rPr>
        <w:t>Answer the Interview Q&amp;A section out loud without looking.</w:t>
      </w:r>
    </w:p>
    <w:p>
      <w:pPr>
        <w:pStyle w:val="Heading1"/>
      </w:pPr>
      <w:r>
        <w:rPr>
          <w:rFonts w:ascii="Calibri" w:hAnsi="Calibri" w:eastAsia="Calibri"/>
          <w:b/>
          <w:color w:val="1F4E79"/>
          <w:sz w:val="28"/>
        </w:rPr>
        <w:t>11. Self-Test</w:t>
      </w:r>
    </w:p>
    <w:p>
      <w:pPr>
        <w:pStyle w:val="ListBullet"/>
      </w:pPr>
      <w:r>
        <w:rPr>
          <w:rFonts w:ascii="Calibri" w:hAnsi="Calibri" w:eastAsia="Calibri"/>
          <w:b w:val="0"/>
          <w:sz w:val="22"/>
        </w:rPr>
        <w:t>Explain Docker Networking in 60 seconds.</w:t>
      </w:r>
    </w:p>
    <w:p>
      <w:pPr>
        <w:pStyle w:val="ListBullet"/>
      </w:pPr>
      <w:r>
        <w:rPr>
          <w:rFonts w:ascii="Calibri" w:hAnsi="Calibri" w:eastAsia="Calibri"/>
          <w:b w:val="0"/>
          <w:sz w:val="22"/>
        </w:rPr>
        <w:t>List 3 facts you must not confuse in an interview.</w:t>
      </w:r>
    </w:p>
    <w:p>
      <w:pPr>
        <w:pStyle w:val="ListBullet"/>
      </w:pPr>
      <w:r>
        <w:rPr>
          <w:rFonts w:ascii="Calibri" w:hAnsi="Calibri" w:eastAsia="Calibri"/>
          <w:b w:val="0"/>
          <w:sz w:val="22"/>
        </w:rPr>
        <w:t>Write from memory the main commands/flags from this topic.</w:t>
      </w:r>
    </w:p>
    <w:p>
      <w:pPr>
        <w:pStyle w:val="ListBullet"/>
      </w:pPr>
      <w:r>
        <w:rPr>
          <w:rFonts w:ascii="Calibri" w:hAnsi="Calibri" w:eastAsia="Calibri"/>
          <w:b w:val="0"/>
          <w:sz w:val="22"/>
        </w:rPr>
        <w:t>Describe one failure mode and how you would debug it.</w:t>
      </w:r>
    </w:p>
    <w:p>
      <w:pPr>
        <w:pStyle w:val="ListBullet"/>
      </w:pPr>
      <w:r>
        <w:rPr>
          <w:rFonts w:ascii="Calibri" w:hAnsi="Calibri" w:eastAsia="Calibri"/>
          <w:b w:val="0"/>
          <w:sz w:val="22"/>
        </w:rPr>
        <w:t>Relate this topic to the next topic in the Docker beginner path.</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