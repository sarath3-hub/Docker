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How Docker Works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To understand how Docker works, let us revisit some basic concepts of operating systems first.</w:t>
      </w:r>
    </w:p>
    <w:p>
      <w:r>
        <w:rPr>
          <w:rFonts w:ascii="Calibri" w:hAnsi="Calibri" w:eastAsia="Calibri"/>
          <w:b w:val="0"/>
          <w:sz w:val="22"/>
        </w:rPr>
        <w:t>Why it matters: If you look at operating systems like Ubuntu, Fedora, openSUSE, or AlmaLinux, and the rest, they all consist of two things: an OS kernel and a set of software.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The OS kernel is responsible for interacting with the underlying hardware.</w:t>
      </w:r>
    </w:p>
    <w:p>
      <w:r>
        <w:rPr>
          <w:rFonts w:ascii="Calibri" w:hAnsi="Calibri" w:eastAsia="Calibri"/>
          <w:b w:val="0"/>
          <w:sz w:val="22"/>
        </w:rPr>
        <w:t>The kernel remains the same, which is Linux in this case.</w:t>
      </w:r>
    </w:p>
    <w:p>
      <w:r>
        <w:rPr>
          <w:rFonts w:ascii="Calibri" w:hAnsi="Calibri" w:eastAsia="Calibri"/>
          <w:b w:val="0"/>
          <w:sz w:val="22"/>
        </w:rPr>
        <w:t>It's the software above it that makes the operating systems different.</w:t>
      </w:r>
    </w:p>
    <w:p>
      <w:r>
        <w:rPr>
          <w:rFonts w:ascii="Calibri" w:hAnsi="Calibri" w:eastAsia="Calibri"/>
          <w:b w:val="0"/>
          <w:sz w:val="22"/>
        </w:rPr>
        <w:t>This software may consist of a different user interface, drivers, compilers, file managers, developer tools, and so 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look at operating systems like Ubuntu, Fedora, openSUSE, or AlmaLinux, and the rest, they all consist of two things: an OS kernel and a set of software.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OS kernel is responsible for interacting with the underlying hardware.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kernel remains the same, which is Linux in this case.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the software above it that makes the operating systems different.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software may consist of a different user interface, drivers, compilers, file managers, developer tools, and so 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you have a common Linux kernel shared across all this, and some custom software that differentiates operating systems from each other.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we said earlier that Docker containers share the underlying kernel.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Let's say we have a system with an Ubuntu OS and Docker installed on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can run any flavor of OS on top of it as long as they are all based on the same kernel, in this case, Linux.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the underlying OS is Ubuntu, Docker can run a container based on another distribution like Debian, Fedora, openSUSE, or AlmaLinux.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How Docker Works about?</w:t>
      </w:r>
    </w:p>
    <w:p>
      <w:r>
        <w:rPr>
          <w:rFonts w:ascii="Calibri" w:hAnsi="Calibri" w:eastAsia="Calibri"/>
          <w:b w:val="0"/>
          <w:sz w:val="22"/>
        </w:rPr>
        <w:t>A: To understand how Docker works, let us revisit some basic concepts of operating systems first.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The OS kernel is responsible for interacting with the underlying hardware.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(none)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Re-read lecture demos and re-run lab steps if behavior differs from expected output.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Re-read lecture demos and re-run lab steps if behavior differs from expected output.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Use docker ps -a, docker logs, and docker inspect to diagnose container state.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understand how Docker works, let us revisit some basic concepts of operating systems first.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look at operating systems like Ubuntu, Fedora, openSUSE, or AlmaLinux, and the rest, they all consist of two things: an OS kernel and a set of software.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OS kernel is responsible for interacting with the underlying hardware.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kernel remains the same, which is Linux in this case.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the software above it that makes the operating systems different.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software may consist of a different user interface, drivers, compilers, file managers, developer tools, and so 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To understand how Docker works, let us revisit some basic concepts of operating systems first.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If you look at operating systems like Ubuntu, Fedora, openSUSE, or AlmaLinux, and the rest, they all consist of two things: an OS kernel and a set of software.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OS kernel is responsible for interacting with the underlying hardware.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kernel remains the same, which is Linux in this case.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It's the software above it that makes the operating systems different.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This software may consist of a different user interface, drivers, compilers, file managers, developer tools, and so on.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 you have a common Linux kernel shared across all this, and some custom software that differentiates operating systems from each other.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we said earlier that Docker containers share the underlying kernel.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(none)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How Docker Works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